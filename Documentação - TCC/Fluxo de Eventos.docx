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67F21" w14:textId="77777777" w:rsidR="00652DB4" w:rsidRPr="009B0A2B" w:rsidRDefault="00000000">
      <w:pPr>
        <w:keepLines/>
        <w:spacing w:before="2040" w:line="587" w:lineRule="exact"/>
        <w:ind w:left="3342"/>
        <w:rPr>
          <w:lang w:val="pt-BR"/>
        </w:rPr>
      </w:pPr>
      <w:r w:rsidRPr="009B0A2B">
        <w:rPr>
          <w:color w:val="0F4761"/>
          <w:sz w:val="52"/>
          <w:lang w:val="pt-BR"/>
        </w:rPr>
        <w:t>FLUXO DE EVENTOS</w:t>
      </w:r>
      <w:r w:rsidRPr="009B0A2B">
        <w:rPr>
          <w:color w:val="0F4761"/>
          <w:sz w:val="40"/>
          <w:lang w:val="pt-BR"/>
        </w:rPr>
        <w:t xml:space="preserve"> </w:t>
      </w:r>
    </w:p>
    <w:p w14:paraId="690807B4" w14:textId="77777777" w:rsidR="00652DB4" w:rsidRPr="009B0A2B" w:rsidRDefault="00000000">
      <w:pPr>
        <w:keepLines/>
        <w:spacing w:before="469" w:line="316" w:lineRule="exact"/>
        <w:ind w:left="1135"/>
        <w:rPr>
          <w:lang w:val="pt-BR"/>
        </w:rPr>
      </w:pPr>
      <w:r w:rsidRPr="009B0A2B">
        <w:rPr>
          <w:color w:val="0F4761"/>
          <w:sz w:val="28"/>
          <w:lang w:val="pt-BR"/>
        </w:rPr>
        <w:t xml:space="preserve"> </w:t>
      </w:r>
    </w:p>
    <w:p w14:paraId="741C61C0" w14:textId="77777777" w:rsidR="00652DB4" w:rsidRPr="009B0A2B" w:rsidRDefault="00000000">
      <w:pPr>
        <w:keepLines/>
        <w:spacing w:before="328" w:line="316" w:lineRule="exact"/>
        <w:ind w:left="1135"/>
        <w:rPr>
          <w:lang w:val="pt-BR"/>
        </w:rPr>
      </w:pPr>
      <w:r w:rsidRPr="009B0A2B">
        <w:rPr>
          <w:color w:val="0F4761"/>
          <w:sz w:val="28"/>
          <w:lang w:val="pt-BR"/>
        </w:rPr>
        <w:t xml:space="preserve"> </w:t>
      </w:r>
    </w:p>
    <w:p w14:paraId="7FDEE906" w14:textId="77777777" w:rsidR="00652DB4" w:rsidRPr="009B0A2B" w:rsidRDefault="00000000">
      <w:pPr>
        <w:keepLines/>
        <w:spacing w:before="333" w:line="316" w:lineRule="exact"/>
        <w:ind w:left="1135"/>
        <w:rPr>
          <w:lang w:val="pt-BR"/>
        </w:rPr>
      </w:pPr>
      <w:r w:rsidRPr="009B0A2B">
        <w:rPr>
          <w:color w:val="0F4761"/>
          <w:sz w:val="28"/>
          <w:lang w:val="pt-BR"/>
        </w:rPr>
        <w:t xml:space="preserve"> </w:t>
      </w:r>
    </w:p>
    <w:p w14:paraId="259E8923" w14:textId="77777777" w:rsidR="00652DB4" w:rsidRPr="009B0A2B" w:rsidRDefault="00000000">
      <w:pPr>
        <w:keepLines/>
        <w:spacing w:before="328" w:line="316" w:lineRule="exact"/>
        <w:ind w:left="1135"/>
        <w:rPr>
          <w:lang w:val="pt-BR"/>
        </w:rPr>
      </w:pPr>
      <w:r w:rsidRPr="009B0A2B">
        <w:rPr>
          <w:color w:val="0F4761"/>
          <w:sz w:val="28"/>
          <w:lang w:val="pt-BR"/>
        </w:rPr>
        <w:t xml:space="preserve">Pietro Alves Pinto - 3º Desenvolvimento de Sistemas </w:t>
      </w:r>
    </w:p>
    <w:p w14:paraId="4DFFC43A" w14:textId="77777777" w:rsidR="00652DB4" w:rsidRPr="009B0A2B" w:rsidRDefault="00000000">
      <w:pPr>
        <w:keepLines/>
        <w:spacing w:before="333" w:line="316" w:lineRule="exact"/>
        <w:ind w:left="1135"/>
        <w:rPr>
          <w:lang w:val="pt-BR"/>
        </w:rPr>
      </w:pPr>
      <w:r w:rsidRPr="009B0A2B">
        <w:rPr>
          <w:color w:val="0F4761"/>
          <w:sz w:val="28"/>
          <w:lang w:val="pt-BR"/>
        </w:rPr>
        <w:t xml:space="preserve">Ruan Carlos Pereira - 3º Desenvolvimento de Sistemas </w:t>
      </w:r>
    </w:p>
    <w:p w14:paraId="6817CDF8" w14:textId="77777777" w:rsidR="00652DB4" w:rsidRPr="009B0A2B" w:rsidRDefault="00000000">
      <w:pPr>
        <w:keepLines/>
        <w:spacing w:before="333" w:line="316" w:lineRule="exact"/>
        <w:ind w:left="1135"/>
        <w:rPr>
          <w:lang w:val="pt-BR"/>
        </w:rPr>
      </w:pPr>
      <w:r w:rsidRPr="009B0A2B">
        <w:rPr>
          <w:color w:val="0F4761"/>
          <w:sz w:val="28"/>
          <w:lang w:val="pt-BR"/>
        </w:rPr>
        <w:t xml:space="preserve">Wellington Máximo da Silva - 3º Desenvolvimento de Sistemas </w:t>
      </w:r>
    </w:p>
    <w:p w14:paraId="74458852" w14:textId="77777777" w:rsidR="00652DB4" w:rsidRPr="009B0A2B" w:rsidRDefault="00000000">
      <w:pPr>
        <w:keepLines/>
        <w:spacing w:before="244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2A8B9AD7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48BFF70E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ID: CU – 01 </w:t>
      </w:r>
    </w:p>
    <w:p w14:paraId="0775C2D5" w14:textId="77777777" w:rsidR="00652DB4" w:rsidRPr="009B0A2B" w:rsidRDefault="00000000">
      <w:pPr>
        <w:keepLines/>
        <w:spacing w:before="5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CASO DE USO: Cadastrar Loja </w:t>
      </w:r>
    </w:p>
    <w:p w14:paraId="4BC02AB0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Eventos </w:t>
      </w:r>
    </w:p>
    <w:p w14:paraId="26327C74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Principal </w:t>
      </w:r>
    </w:p>
    <w:p w14:paraId="79DD31CC" w14:textId="362F709D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O </w:t>
      </w:r>
      <w:r w:rsidR="009B0A2B">
        <w:rPr>
          <w:color w:val="000000"/>
          <w:lang w:val="pt-BR"/>
        </w:rPr>
        <w:t>usuário/comerciante</w:t>
      </w:r>
      <w:r w:rsidRPr="009B0A2B">
        <w:rPr>
          <w:color w:val="000000"/>
          <w:lang w:val="pt-BR"/>
        </w:rPr>
        <w:t xml:space="preserve"> realiza o login no sistema (CU-13). </w:t>
      </w:r>
    </w:p>
    <w:p w14:paraId="35CC6023" w14:textId="04089D71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</w:t>
      </w:r>
      <w:r w:rsidR="009B0A2B">
        <w:rPr>
          <w:color w:val="000000"/>
          <w:lang w:val="pt-BR"/>
        </w:rPr>
        <w:t>comerciante</w:t>
      </w:r>
      <w:r w:rsidRPr="009B0A2B">
        <w:rPr>
          <w:color w:val="000000"/>
          <w:lang w:val="pt-BR"/>
        </w:rPr>
        <w:t xml:space="preserve"> acessa a opção </w:t>
      </w:r>
      <w:r w:rsidRPr="009B0A2B">
        <w:rPr>
          <w:b/>
          <w:color w:val="000000"/>
          <w:lang w:val="pt-BR"/>
        </w:rPr>
        <w:t>"Cadastrar Loja"</w:t>
      </w:r>
      <w:r w:rsidRPr="009B0A2B">
        <w:rPr>
          <w:color w:val="000000"/>
          <w:lang w:val="pt-BR"/>
        </w:rPr>
        <w:t xml:space="preserve">. </w:t>
      </w:r>
    </w:p>
    <w:p w14:paraId="7C90F075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sistema exibe o formulário de cadastro. </w:t>
      </w:r>
    </w:p>
    <w:p w14:paraId="5F65BF39" w14:textId="71486FA8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>4- O comerciante informa nome da loja, categoria, endereço, telefone, CNPJ</w:t>
      </w:r>
      <w:r w:rsidR="009B0A2B">
        <w:rPr>
          <w:color w:val="000000"/>
          <w:lang w:val="pt-BR"/>
        </w:rPr>
        <w:t>,</w:t>
      </w:r>
      <w:r w:rsidRPr="009B0A2B">
        <w:rPr>
          <w:color w:val="000000"/>
          <w:lang w:val="pt-BR"/>
        </w:rPr>
        <w:t xml:space="preserve"> e-mail</w:t>
      </w:r>
      <w:r w:rsidR="009B0A2B">
        <w:rPr>
          <w:color w:val="000000"/>
          <w:lang w:val="pt-BR"/>
        </w:rPr>
        <w:t xml:space="preserve"> e link da loja/site virtual (opcional)</w:t>
      </w:r>
      <w:r w:rsidRPr="009B0A2B">
        <w:rPr>
          <w:color w:val="000000"/>
          <w:lang w:val="pt-BR"/>
        </w:rPr>
        <w:t xml:space="preserve">. </w:t>
      </w:r>
    </w:p>
    <w:p w14:paraId="5D65DE53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5- O comerciante confirma o cadastro. </w:t>
      </w:r>
    </w:p>
    <w:p w14:paraId="280EF038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6- O sistema valida todos os campos obrigatórios. </w:t>
      </w:r>
    </w:p>
    <w:p w14:paraId="6022548E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7- O sistema registra a loja na base de dados. </w:t>
      </w:r>
    </w:p>
    <w:p w14:paraId="2012BEFA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8- O sistema exibe a mensagem </w:t>
      </w:r>
      <w:r w:rsidRPr="009B0A2B">
        <w:rPr>
          <w:b/>
          <w:color w:val="000000"/>
          <w:lang w:val="pt-BR"/>
        </w:rPr>
        <w:t xml:space="preserve">"Loja cadastrada com sucesso." </w:t>
      </w:r>
    </w:p>
    <w:p w14:paraId="0A354C2C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Alternativo </w:t>
      </w:r>
    </w:p>
    <w:p w14:paraId="39B7F52C" w14:textId="77777777" w:rsidR="00652DB4" w:rsidRPr="009B0A2B" w:rsidRDefault="00000000">
      <w:pPr>
        <w:keepLines/>
        <w:spacing w:before="22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4 do fluxo principal, o comerciante informa dados opcionais da loja, como </w:t>
      </w:r>
    </w:p>
    <w:p w14:paraId="614573DF" w14:textId="77777777" w:rsidR="00652DB4" w:rsidRPr="009B0A2B" w:rsidRDefault="00000000">
      <w:pPr>
        <w:keepLines/>
        <w:spacing w:before="14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descrição, foto e redes sociais. </w:t>
      </w:r>
    </w:p>
    <w:p w14:paraId="407B1884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registra as informações adicionais. </w:t>
      </w:r>
    </w:p>
    <w:p w14:paraId="4D684603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Retorna ao passo 5 do fluxo principal. </w:t>
      </w:r>
    </w:p>
    <w:p w14:paraId="3452B490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Exceção </w:t>
      </w:r>
    </w:p>
    <w:p w14:paraId="63E5B920" w14:textId="77777777" w:rsidR="00652DB4" w:rsidRPr="009B0A2B" w:rsidRDefault="00000000">
      <w:pPr>
        <w:keepLines/>
        <w:spacing w:before="22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6 do fluxo principal, um ou mais campos obrigatórios não foram preenchidos </w:t>
      </w:r>
    </w:p>
    <w:p w14:paraId="7EFBDF08" w14:textId="77777777" w:rsidR="00652DB4" w:rsidRPr="009B0A2B" w:rsidRDefault="00000000">
      <w:pPr>
        <w:keepLines/>
        <w:spacing w:before="14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ou possuem dados inválidos. </w:t>
      </w:r>
    </w:p>
    <w:p w14:paraId="1FA83104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informa quais campos devem ser corrigidos. </w:t>
      </w:r>
    </w:p>
    <w:p w14:paraId="126D2AB7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comerciante corrige as informações. </w:t>
      </w:r>
    </w:p>
    <w:p w14:paraId="010C742B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Retorna ao passo 5 do fluxo principal. </w:t>
      </w:r>
    </w:p>
    <w:p w14:paraId="55D14640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Requisitos Funcionais </w:t>
      </w:r>
    </w:p>
    <w:p w14:paraId="5880DAAB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RF-01 – Cadastrar Loja </w:t>
      </w:r>
    </w:p>
    <w:p w14:paraId="6251BA1F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Não Funcionais </w:t>
      </w:r>
    </w:p>
    <w:p w14:paraId="745E1598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RNF-04 – Compatibilidade </w:t>
      </w:r>
    </w:p>
    <w:p w14:paraId="586F5C5B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RNF-05 – Validação de Dados </w:t>
      </w:r>
    </w:p>
    <w:p w14:paraId="4336FDE1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RNF-06 – Proteção de Dados </w:t>
      </w:r>
    </w:p>
    <w:p w14:paraId="2FB66D04" w14:textId="77777777" w:rsidR="00652DB4" w:rsidRPr="009B0A2B" w:rsidRDefault="00000000">
      <w:pPr>
        <w:keepLines/>
        <w:spacing w:before="5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 </w:t>
      </w:r>
    </w:p>
    <w:p w14:paraId="048108D9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653D30DD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ID: CU – 02 </w:t>
      </w:r>
    </w:p>
    <w:p w14:paraId="77888BC9" w14:textId="77777777" w:rsidR="00652DB4" w:rsidRPr="009B0A2B" w:rsidRDefault="00000000">
      <w:pPr>
        <w:keepLines/>
        <w:spacing w:before="5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CASO DE USO: Login </w:t>
      </w:r>
    </w:p>
    <w:p w14:paraId="4C67A7BD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Eventos </w:t>
      </w:r>
    </w:p>
    <w:p w14:paraId="3F9AD21B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Principal </w:t>
      </w:r>
    </w:p>
    <w:p w14:paraId="317B247C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O usuário acessa a tela de login. </w:t>
      </w:r>
    </w:p>
    <w:p w14:paraId="5C33783F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solicita o e-mail e a senha. </w:t>
      </w:r>
    </w:p>
    <w:p w14:paraId="3D98E280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usuário informa suas credenciais. </w:t>
      </w:r>
    </w:p>
    <w:p w14:paraId="2D362BA2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O sistema valida os dados. </w:t>
      </w:r>
    </w:p>
    <w:p w14:paraId="1234A53E" w14:textId="7B1FD791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5- O sistema identifica o </w:t>
      </w:r>
      <w:r w:rsidR="009B0A2B">
        <w:rPr>
          <w:color w:val="000000"/>
          <w:lang w:val="pt-BR"/>
        </w:rPr>
        <w:t>usuário</w:t>
      </w:r>
      <w:r w:rsidRPr="009B0A2B">
        <w:rPr>
          <w:color w:val="000000"/>
          <w:lang w:val="pt-BR"/>
        </w:rPr>
        <w:t xml:space="preserve"> </w:t>
      </w:r>
    </w:p>
    <w:p w14:paraId="08B408A1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6- O sistema direciona o usuário para sua área correspondente. </w:t>
      </w:r>
    </w:p>
    <w:p w14:paraId="7DBBB870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Alternativo </w:t>
      </w:r>
    </w:p>
    <w:p w14:paraId="259FAA7C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3 do fluxo principal, o usuário solicita recuperação de senha. </w:t>
      </w:r>
    </w:p>
    <w:p w14:paraId="795C0C05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envia instruções para redefinição da senha no e-mail cadastrado. </w:t>
      </w:r>
    </w:p>
    <w:p w14:paraId="5B4605C4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Após redefinir a senha, o usuário retorna ao passo 2. </w:t>
      </w:r>
    </w:p>
    <w:p w14:paraId="2858040D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Exceção </w:t>
      </w:r>
    </w:p>
    <w:p w14:paraId="53A02403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4 do fluxo principal, as credenciais são inválidas. </w:t>
      </w:r>
    </w:p>
    <w:p w14:paraId="41927742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apresenta a mensagem: </w:t>
      </w:r>
    </w:p>
    <w:p w14:paraId="2AF5F598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"E-mail ou senha incorretos." </w:t>
      </w:r>
    </w:p>
    <w:p w14:paraId="38DBA129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Retorna ao passo 2. </w:t>
      </w:r>
    </w:p>
    <w:p w14:paraId="5CC26CAC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Funcionais </w:t>
      </w:r>
    </w:p>
    <w:p w14:paraId="29CFE6F7" w14:textId="77777777" w:rsidR="00652DB4" w:rsidRPr="009B0A2B" w:rsidRDefault="00000000">
      <w:pPr>
        <w:keepLines/>
        <w:spacing w:before="22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RF-02 – Login </w:t>
      </w:r>
    </w:p>
    <w:p w14:paraId="27DC5B76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Não Funcionais </w:t>
      </w:r>
    </w:p>
    <w:p w14:paraId="4BAD8D84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RNF-02 – Tempo de Resposta </w:t>
      </w:r>
    </w:p>
    <w:p w14:paraId="5C1ADE03" w14:textId="77777777" w:rsidR="00652DB4" w:rsidRPr="009B0A2B" w:rsidRDefault="00000000">
      <w:pPr>
        <w:keepLines/>
        <w:spacing w:before="30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RNF-03 – Interface Responsiva </w:t>
      </w:r>
    </w:p>
    <w:p w14:paraId="0DC409DC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lastRenderedPageBreak/>
        <w:t xml:space="preserve">RNF-04 – Compatibilidade </w:t>
      </w:r>
    </w:p>
    <w:p w14:paraId="34BAFE8F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RNF-06 – Proteção de Dados </w:t>
      </w:r>
    </w:p>
    <w:p w14:paraId="04C4924A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042CC84D" w14:textId="77777777" w:rsidR="00652DB4" w:rsidRPr="009B0A2B" w:rsidRDefault="00000000">
      <w:pPr>
        <w:keepLines/>
        <w:spacing w:before="5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 </w:t>
      </w:r>
    </w:p>
    <w:p w14:paraId="450CD3EA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182A9CB7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ID: CU – 03 </w:t>
      </w:r>
    </w:p>
    <w:p w14:paraId="35CAD0C1" w14:textId="77777777" w:rsidR="00652DB4" w:rsidRPr="009B0A2B" w:rsidRDefault="00000000">
      <w:pPr>
        <w:keepLines/>
        <w:spacing w:before="5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CASO DE USO: Editar Loja </w:t>
      </w:r>
    </w:p>
    <w:p w14:paraId="40B73F66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Eventos </w:t>
      </w:r>
    </w:p>
    <w:p w14:paraId="51080A3D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Principal </w:t>
      </w:r>
    </w:p>
    <w:p w14:paraId="3C7DAC5D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O comerciante realiza login (CU-02). </w:t>
      </w:r>
    </w:p>
    <w:p w14:paraId="3C4A3C55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comerciante acessa o perfil da loja. </w:t>
      </w:r>
    </w:p>
    <w:p w14:paraId="29D10D0F" w14:textId="5B380444" w:rsidR="00652DB4" w:rsidRPr="009B0A2B" w:rsidRDefault="009F229E">
      <w:pPr>
        <w:keepLines/>
        <w:spacing w:before="308" w:line="272" w:lineRule="exact"/>
        <w:ind w:left="1135"/>
        <w:rPr>
          <w:lang w:val="pt-BR"/>
        </w:rPr>
      </w:pPr>
      <w:r>
        <w:rPr>
          <w:color w:val="000000"/>
          <w:lang w:val="pt-BR"/>
        </w:rPr>
        <w:t>3</w:t>
      </w:r>
      <w:r w:rsidR="00000000" w:rsidRPr="009B0A2B">
        <w:rPr>
          <w:color w:val="000000"/>
          <w:lang w:val="pt-BR"/>
        </w:rPr>
        <w:t xml:space="preserve">- O sistema apresenta as informações atuais. </w:t>
      </w:r>
    </w:p>
    <w:p w14:paraId="53EEBE95" w14:textId="20B26DFF" w:rsidR="00652DB4" w:rsidRPr="009B0A2B" w:rsidRDefault="009F229E">
      <w:pPr>
        <w:keepLines/>
        <w:spacing w:before="307" w:line="272" w:lineRule="exact"/>
        <w:ind w:left="1135"/>
        <w:rPr>
          <w:lang w:val="pt-BR"/>
        </w:rPr>
      </w:pPr>
      <w:r>
        <w:rPr>
          <w:color w:val="000000"/>
          <w:lang w:val="pt-BR"/>
        </w:rPr>
        <w:t>4</w:t>
      </w:r>
      <w:r w:rsidR="00000000" w:rsidRPr="009B0A2B">
        <w:rPr>
          <w:color w:val="000000"/>
          <w:lang w:val="pt-BR"/>
        </w:rPr>
        <w:t xml:space="preserve">- O comerciante altera os dados desejados. </w:t>
      </w:r>
    </w:p>
    <w:p w14:paraId="09123492" w14:textId="46696F5C" w:rsidR="00652DB4" w:rsidRPr="009B0A2B" w:rsidRDefault="009F229E">
      <w:pPr>
        <w:keepLines/>
        <w:spacing w:before="302" w:line="272" w:lineRule="exact"/>
        <w:ind w:left="1135"/>
        <w:rPr>
          <w:lang w:val="pt-BR"/>
        </w:rPr>
      </w:pPr>
      <w:r>
        <w:rPr>
          <w:color w:val="000000"/>
          <w:lang w:val="pt-BR"/>
        </w:rPr>
        <w:t>5</w:t>
      </w:r>
      <w:r w:rsidR="00000000" w:rsidRPr="009B0A2B">
        <w:rPr>
          <w:color w:val="000000"/>
          <w:lang w:val="pt-BR"/>
        </w:rPr>
        <w:t xml:space="preserve">- O comerciante confirma as alterações. </w:t>
      </w:r>
    </w:p>
    <w:p w14:paraId="1A7781BC" w14:textId="59A2AF26" w:rsidR="00652DB4" w:rsidRPr="009B0A2B" w:rsidRDefault="009F229E">
      <w:pPr>
        <w:keepLines/>
        <w:spacing w:before="308" w:line="272" w:lineRule="exact"/>
        <w:ind w:left="1135"/>
        <w:rPr>
          <w:lang w:val="pt-BR"/>
        </w:rPr>
      </w:pPr>
      <w:r>
        <w:rPr>
          <w:color w:val="000000"/>
          <w:lang w:val="pt-BR"/>
        </w:rPr>
        <w:t>6</w:t>
      </w:r>
      <w:r w:rsidR="00000000" w:rsidRPr="009B0A2B">
        <w:rPr>
          <w:color w:val="000000"/>
          <w:lang w:val="pt-BR"/>
        </w:rPr>
        <w:t xml:space="preserve">- O sistema valida as informações. </w:t>
      </w:r>
    </w:p>
    <w:p w14:paraId="75B8C1B7" w14:textId="3E3EB3F1" w:rsidR="00652DB4" w:rsidRPr="009B0A2B" w:rsidRDefault="009F229E">
      <w:pPr>
        <w:keepLines/>
        <w:spacing w:before="307" w:line="272" w:lineRule="exact"/>
        <w:ind w:left="1135"/>
        <w:rPr>
          <w:lang w:val="pt-BR"/>
        </w:rPr>
      </w:pPr>
      <w:r>
        <w:rPr>
          <w:color w:val="000000"/>
          <w:lang w:val="pt-BR"/>
        </w:rPr>
        <w:t>7</w:t>
      </w:r>
      <w:r w:rsidR="00000000" w:rsidRPr="009B0A2B">
        <w:rPr>
          <w:color w:val="000000"/>
          <w:lang w:val="pt-BR"/>
        </w:rPr>
        <w:t xml:space="preserve">- O sistema atualiza o cadastro da loja. </w:t>
      </w:r>
    </w:p>
    <w:p w14:paraId="4BEC8111" w14:textId="767E192C" w:rsidR="00652DB4" w:rsidRPr="009B0A2B" w:rsidRDefault="009F229E">
      <w:pPr>
        <w:keepLines/>
        <w:spacing w:before="307" w:line="272" w:lineRule="exact"/>
        <w:ind w:left="1135"/>
        <w:rPr>
          <w:lang w:val="pt-BR"/>
        </w:rPr>
      </w:pPr>
      <w:r>
        <w:rPr>
          <w:color w:val="000000"/>
          <w:lang w:val="pt-BR"/>
        </w:rPr>
        <w:t>8</w:t>
      </w:r>
      <w:r w:rsidR="00000000" w:rsidRPr="009B0A2B">
        <w:rPr>
          <w:color w:val="000000"/>
          <w:lang w:val="pt-BR"/>
        </w:rPr>
        <w:t xml:space="preserve">- O sistema exibe mensagem de sucesso. </w:t>
      </w:r>
    </w:p>
    <w:p w14:paraId="4B203F1E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Alternativo </w:t>
      </w:r>
    </w:p>
    <w:p w14:paraId="2F2248DA" w14:textId="7AF0BA0D" w:rsidR="00652DB4" w:rsidRPr="009B0A2B" w:rsidRDefault="00000000">
      <w:pPr>
        <w:keepLines/>
        <w:spacing w:before="22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</w:t>
      </w:r>
      <w:r w:rsidR="009F229E">
        <w:rPr>
          <w:color w:val="000000"/>
          <w:lang w:val="pt-BR"/>
        </w:rPr>
        <w:t>4</w:t>
      </w:r>
      <w:r w:rsidRPr="009B0A2B">
        <w:rPr>
          <w:color w:val="000000"/>
          <w:lang w:val="pt-BR"/>
        </w:rPr>
        <w:t xml:space="preserve"> do fluxo principal, o comerciante altera apenas a imagem da loja. </w:t>
      </w:r>
    </w:p>
    <w:p w14:paraId="51519CB3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atualiza somente a imagem. </w:t>
      </w:r>
    </w:p>
    <w:p w14:paraId="42F56022" w14:textId="1E1CCB85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Retorna ao passo </w:t>
      </w:r>
      <w:r w:rsidR="009F229E">
        <w:rPr>
          <w:color w:val="000000"/>
          <w:lang w:val="pt-BR"/>
        </w:rPr>
        <w:t>8</w:t>
      </w:r>
      <w:r w:rsidRPr="009B0A2B">
        <w:rPr>
          <w:color w:val="000000"/>
          <w:lang w:val="pt-BR"/>
        </w:rPr>
        <w:t xml:space="preserve">. </w:t>
      </w:r>
    </w:p>
    <w:p w14:paraId="5A75E1C6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Exceção </w:t>
      </w:r>
    </w:p>
    <w:p w14:paraId="77635892" w14:textId="2C93B8A5" w:rsidR="00652DB4" w:rsidRPr="009B0A2B" w:rsidRDefault="00000000">
      <w:pPr>
        <w:keepLines/>
        <w:spacing w:before="22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</w:t>
      </w:r>
      <w:r w:rsidR="009F229E">
        <w:rPr>
          <w:color w:val="000000"/>
          <w:lang w:val="pt-BR"/>
        </w:rPr>
        <w:t>6</w:t>
      </w:r>
      <w:r w:rsidRPr="009B0A2B">
        <w:rPr>
          <w:color w:val="000000"/>
          <w:lang w:val="pt-BR"/>
        </w:rPr>
        <w:t xml:space="preserve"> do fluxo principal, algum dado informado é inválido. </w:t>
      </w:r>
    </w:p>
    <w:p w14:paraId="3949CB9B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apresenta mensagem de erro. </w:t>
      </w:r>
    </w:p>
    <w:p w14:paraId="5F14C8CE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comerciante realiza as correções. </w:t>
      </w:r>
    </w:p>
    <w:p w14:paraId="3B687C53" w14:textId="5EAE034C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Retorna ao passo </w:t>
      </w:r>
      <w:r w:rsidR="009F229E">
        <w:rPr>
          <w:color w:val="000000"/>
          <w:lang w:val="pt-BR"/>
        </w:rPr>
        <w:t>5</w:t>
      </w:r>
      <w:r w:rsidRPr="009B0A2B">
        <w:rPr>
          <w:color w:val="000000"/>
          <w:lang w:val="pt-BR"/>
        </w:rPr>
        <w:t xml:space="preserve">. </w:t>
      </w:r>
    </w:p>
    <w:p w14:paraId="32764ECD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Funcionais </w:t>
      </w:r>
    </w:p>
    <w:p w14:paraId="7FB9CF5B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RF-03 – Editar Loja </w:t>
      </w:r>
    </w:p>
    <w:p w14:paraId="1654E1CD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Requisitos Não Funcionais </w:t>
      </w:r>
    </w:p>
    <w:p w14:paraId="5167462B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RNF-04 – Compatibilidade </w:t>
      </w:r>
    </w:p>
    <w:p w14:paraId="01FBD184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RNF-05 – Validação de Dados </w:t>
      </w:r>
    </w:p>
    <w:p w14:paraId="34A16C07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RNF-06 – Proteção de Dados </w:t>
      </w:r>
    </w:p>
    <w:p w14:paraId="2FBA0F6E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0FEEB300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ID: CU – 04 </w:t>
      </w:r>
    </w:p>
    <w:p w14:paraId="5355B7C7" w14:textId="77777777" w:rsidR="00652DB4" w:rsidRPr="009B0A2B" w:rsidRDefault="00000000">
      <w:pPr>
        <w:keepLines/>
        <w:spacing w:before="5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CASO DE USO: Excluir Loja </w:t>
      </w:r>
    </w:p>
    <w:p w14:paraId="1A7830A7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Eventos </w:t>
      </w:r>
    </w:p>
    <w:p w14:paraId="0FEF249A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Principal </w:t>
      </w:r>
    </w:p>
    <w:p w14:paraId="645BE8AE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O comerciante realiza login (CU-02). </w:t>
      </w:r>
    </w:p>
    <w:p w14:paraId="34FA5904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comerciante acessa o perfil da loja. </w:t>
      </w:r>
    </w:p>
    <w:p w14:paraId="0335C752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comerciante seleciona </w:t>
      </w:r>
      <w:r w:rsidRPr="009B0A2B">
        <w:rPr>
          <w:b/>
          <w:color w:val="000000"/>
          <w:lang w:val="pt-BR"/>
        </w:rPr>
        <w:t>"Excluir Loja"</w:t>
      </w:r>
      <w:r w:rsidRPr="009B0A2B">
        <w:rPr>
          <w:color w:val="000000"/>
          <w:lang w:val="pt-BR"/>
        </w:rPr>
        <w:t xml:space="preserve">. </w:t>
      </w:r>
    </w:p>
    <w:p w14:paraId="412C5899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O sistema solicita confirmação. </w:t>
      </w:r>
    </w:p>
    <w:p w14:paraId="5D4FCE2F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5- O comerciante confirma a exclusão. </w:t>
      </w:r>
    </w:p>
    <w:p w14:paraId="59A5C16E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6- O sistema remove os dados da loja. </w:t>
      </w:r>
    </w:p>
    <w:p w14:paraId="46FA896E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7- O sistema exibe confirmação da exclusão. </w:t>
      </w:r>
    </w:p>
    <w:p w14:paraId="14770D17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Alternativo </w:t>
      </w:r>
    </w:p>
    <w:p w14:paraId="363DF3D0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4 do fluxo principal, o comerciante cancela a operação. </w:t>
      </w:r>
    </w:p>
    <w:p w14:paraId="01BF3ED8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retorna ao perfil da loja. </w:t>
      </w:r>
    </w:p>
    <w:p w14:paraId="20DA9480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Exceção </w:t>
      </w:r>
    </w:p>
    <w:p w14:paraId="7C7FB689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6 do fluxo principal, ocorre erro na remoção. </w:t>
      </w:r>
    </w:p>
    <w:p w14:paraId="4A8A93EA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informa que a exclusão não pôde ser realizada. </w:t>
      </w:r>
    </w:p>
    <w:p w14:paraId="41595272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comerciante poderá tentar novamente posteriormente. </w:t>
      </w:r>
    </w:p>
    <w:p w14:paraId="1ABCC279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Funcionais </w:t>
      </w:r>
    </w:p>
    <w:p w14:paraId="567D5461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RF-04 – Excluir Loja </w:t>
      </w:r>
    </w:p>
    <w:p w14:paraId="211ADE76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Não Funcionais </w:t>
      </w:r>
    </w:p>
    <w:p w14:paraId="1ED52AD0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RNF-04 – Compatibilidade </w:t>
      </w:r>
    </w:p>
    <w:p w14:paraId="72D82E26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RNF-05 – Validação de Dados </w:t>
      </w:r>
    </w:p>
    <w:p w14:paraId="6A6F57AC" w14:textId="77777777" w:rsidR="00652DB4" w:rsidRPr="009B0A2B" w:rsidRDefault="00000000">
      <w:pPr>
        <w:keepLines/>
        <w:spacing w:before="30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RNF-06 – Proteção de Dados </w:t>
      </w:r>
    </w:p>
    <w:p w14:paraId="4C8342AA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lastRenderedPageBreak/>
        <w:t xml:space="preserve"> </w:t>
      </w:r>
    </w:p>
    <w:p w14:paraId="62A16426" w14:textId="77777777" w:rsidR="00652DB4" w:rsidRPr="009B0A2B" w:rsidRDefault="00000000">
      <w:pPr>
        <w:keepLines/>
        <w:spacing w:before="5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ID: CU – 05 </w:t>
      </w:r>
    </w:p>
    <w:p w14:paraId="648BF153" w14:textId="77777777" w:rsidR="00652DB4" w:rsidRPr="009B0A2B" w:rsidRDefault="00000000">
      <w:pPr>
        <w:keepLines/>
        <w:spacing w:before="5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CASO DE USO: Visualizar sem Login </w:t>
      </w:r>
    </w:p>
    <w:p w14:paraId="67B5F017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Eventos </w:t>
      </w:r>
    </w:p>
    <w:p w14:paraId="49C8949F" w14:textId="77777777" w:rsidR="00652DB4" w:rsidRPr="009B0A2B" w:rsidRDefault="00000000">
      <w:pPr>
        <w:keepLines/>
        <w:spacing w:before="303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Principal </w:t>
      </w:r>
    </w:p>
    <w:p w14:paraId="2EFA71AD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O visitante acessa o site. </w:t>
      </w:r>
    </w:p>
    <w:p w14:paraId="58E7D27D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identifica que o usuário não está autenticado. </w:t>
      </w:r>
    </w:p>
    <w:p w14:paraId="5082DAAE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sistema apresenta a página inicial. </w:t>
      </w:r>
    </w:p>
    <w:p w14:paraId="470C13D0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O sistema exibe a listagem de lojas cadastradas. </w:t>
      </w:r>
    </w:p>
    <w:p w14:paraId="3560DACB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5- O sistema exibe as categorias disponíveis. </w:t>
      </w:r>
    </w:p>
    <w:p w14:paraId="5FB67B7B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6- O sistema apresenta a vitrine de produtos. </w:t>
      </w:r>
    </w:p>
    <w:p w14:paraId="76AC0070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7- O sistema apresenta o catálogo de serviços. </w:t>
      </w:r>
    </w:p>
    <w:p w14:paraId="3F99B1F6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8- O visitante navega livremente pelas informações públicas. </w:t>
      </w:r>
    </w:p>
    <w:p w14:paraId="064D0C27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Alternativo </w:t>
      </w:r>
    </w:p>
    <w:p w14:paraId="54D7E937" w14:textId="77777777" w:rsidR="00652DB4" w:rsidRPr="009B0A2B" w:rsidRDefault="00000000">
      <w:pPr>
        <w:keepLines/>
        <w:spacing w:before="22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4 do fluxo principal, o visitante utiliza a barra de pesquisa. </w:t>
      </w:r>
    </w:p>
    <w:p w14:paraId="7A1AD3E5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apresenta os resultados encontrados. </w:t>
      </w:r>
    </w:p>
    <w:p w14:paraId="723FEE20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Retorna ao passo 8. </w:t>
      </w:r>
    </w:p>
    <w:p w14:paraId="199F3E3C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Exceção </w:t>
      </w:r>
    </w:p>
    <w:p w14:paraId="0D2339F9" w14:textId="77777777" w:rsidR="00652DB4" w:rsidRPr="009B0A2B" w:rsidRDefault="00000000">
      <w:pPr>
        <w:keepLines/>
        <w:spacing w:before="22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4 do fluxo principal, não existem lojas cadastradas. </w:t>
      </w:r>
    </w:p>
    <w:p w14:paraId="1B73C573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apresenta a mensagem: </w:t>
      </w:r>
    </w:p>
    <w:p w14:paraId="436A84E6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"Não existem estabelecimentos cadastrados no momento." </w:t>
      </w:r>
    </w:p>
    <w:p w14:paraId="68794744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Funcionais </w:t>
      </w:r>
    </w:p>
    <w:p w14:paraId="0FAFE222" w14:textId="77777777" w:rsidR="00652DB4" w:rsidRPr="009B0A2B" w:rsidRDefault="00000000">
      <w:pPr>
        <w:keepLines/>
        <w:spacing w:before="22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RF-05 – Visualizar sem Login </w:t>
      </w:r>
    </w:p>
    <w:p w14:paraId="6982F170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Requisitos Não Funcionais </w:t>
      </w:r>
    </w:p>
    <w:p w14:paraId="5F7553A4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RNF-02 – Tempo de Resposta </w:t>
      </w:r>
    </w:p>
    <w:p w14:paraId="3316A161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RNF-03 – Interface Responsiva </w:t>
      </w:r>
    </w:p>
    <w:p w14:paraId="0639E82C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RNF-04 – Compatibilidade </w:t>
      </w:r>
    </w:p>
    <w:p w14:paraId="768CA2F8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0C54ECC6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310C11F7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ID: CU – 06 </w:t>
      </w:r>
    </w:p>
    <w:p w14:paraId="371A06C0" w14:textId="77777777" w:rsidR="00652DB4" w:rsidRPr="009B0A2B" w:rsidRDefault="00000000">
      <w:pPr>
        <w:keepLines/>
        <w:spacing w:before="5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CASO DE USO: Cadastrar Usuário </w:t>
      </w:r>
    </w:p>
    <w:p w14:paraId="7C81BB4E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Eventos </w:t>
      </w:r>
    </w:p>
    <w:p w14:paraId="17FB8B16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Principal </w:t>
      </w:r>
    </w:p>
    <w:p w14:paraId="28138643" w14:textId="18306D2F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O visitante acessa a opção </w:t>
      </w:r>
      <w:r w:rsidRPr="009B0A2B">
        <w:rPr>
          <w:b/>
          <w:color w:val="000000"/>
          <w:lang w:val="pt-BR"/>
        </w:rPr>
        <w:t>"Cadastrar"</w:t>
      </w:r>
      <w:r w:rsidRPr="009B0A2B">
        <w:rPr>
          <w:color w:val="000000"/>
          <w:lang w:val="pt-BR"/>
        </w:rPr>
        <w:t xml:space="preserve">. </w:t>
      </w:r>
    </w:p>
    <w:p w14:paraId="101285D2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exibe o formulário de cadastro. </w:t>
      </w:r>
    </w:p>
    <w:p w14:paraId="0D450909" w14:textId="35DA2E2E" w:rsidR="00652DB4" w:rsidRPr="009B0A2B" w:rsidRDefault="00000000" w:rsidP="009F229E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>3- O usuário informa nome,</w:t>
      </w:r>
      <w:r w:rsidR="009F229E">
        <w:rPr>
          <w:color w:val="000000"/>
          <w:lang w:val="pt-BR"/>
        </w:rPr>
        <w:t xml:space="preserve"> sobrenome,</w:t>
      </w:r>
      <w:r w:rsidRPr="009B0A2B">
        <w:rPr>
          <w:color w:val="000000"/>
          <w:lang w:val="pt-BR"/>
        </w:rPr>
        <w:t xml:space="preserve"> CPF, telefone, e-mail</w:t>
      </w:r>
      <w:r w:rsidR="009F229E">
        <w:rPr>
          <w:color w:val="000000"/>
          <w:lang w:val="pt-BR"/>
        </w:rPr>
        <w:t xml:space="preserve"> e</w:t>
      </w:r>
      <w:r w:rsidRPr="009B0A2B">
        <w:rPr>
          <w:color w:val="000000"/>
          <w:lang w:val="pt-BR"/>
        </w:rPr>
        <w:t xml:space="preserve"> senha</w:t>
      </w:r>
    </w:p>
    <w:p w14:paraId="2C78550B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O usuário confirma o cadastro. </w:t>
      </w:r>
    </w:p>
    <w:p w14:paraId="1F63585F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5- O sistema valida todos os dados informados. </w:t>
      </w:r>
    </w:p>
    <w:p w14:paraId="4141F207" w14:textId="59EE9C5D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>6- O sistema verifica se já existe cadastro com o CPF</w:t>
      </w:r>
      <w:r w:rsidR="009F229E">
        <w:rPr>
          <w:color w:val="000000"/>
          <w:lang w:val="pt-BR"/>
        </w:rPr>
        <w:t xml:space="preserve">, </w:t>
      </w:r>
      <w:r w:rsidRPr="009B0A2B">
        <w:rPr>
          <w:color w:val="000000"/>
          <w:lang w:val="pt-BR"/>
        </w:rPr>
        <w:t>e-mail</w:t>
      </w:r>
      <w:r w:rsidR="009F229E">
        <w:rPr>
          <w:color w:val="000000"/>
          <w:lang w:val="pt-BR"/>
        </w:rPr>
        <w:t xml:space="preserve"> ou telefone</w:t>
      </w:r>
      <w:r w:rsidRPr="009B0A2B">
        <w:rPr>
          <w:color w:val="000000"/>
          <w:lang w:val="pt-BR"/>
        </w:rPr>
        <w:t xml:space="preserve"> informado. </w:t>
      </w:r>
    </w:p>
    <w:p w14:paraId="19EED541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7- O sistema registra o usuário na base de dados. </w:t>
      </w:r>
    </w:p>
    <w:p w14:paraId="7A77E8DD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8- O sistema exibe a mensagem </w:t>
      </w:r>
      <w:r w:rsidRPr="009B0A2B">
        <w:rPr>
          <w:b/>
          <w:color w:val="000000"/>
          <w:lang w:val="pt-BR"/>
        </w:rPr>
        <w:t xml:space="preserve">"Cadastro realizado com sucesso." </w:t>
      </w:r>
    </w:p>
    <w:p w14:paraId="652D66B6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Alternativo </w:t>
      </w:r>
    </w:p>
    <w:p w14:paraId="19CA3AD9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3 do fluxo principal, o usuário opta por cancelar o cadastro. </w:t>
      </w:r>
    </w:p>
    <w:p w14:paraId="7E404B6E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retorna para a página inicial. </w:t>
      </w:r>
    </w:p>
    <w:p w14:paraId="039AA86F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Exceção </w:t>
      </w:r>
    </w:p>
    <w:p w14:paraId="5F3C6C56" w14:textId="6807D769" w:rsidR="00652DB4" w:rsidRPr="009B0A2B" w:rsidRDefault="00000000">
      <w:pPr>
        <w:keepLines/>
        <w:spacing w:before="22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6 do fluxo principal, o </w:t>
      </w:r>
      <w:r w:rsidR="009F229E" w:rsidRPr="009B0A2B">
        <w:rPr>
          <w:color w:val="000000"/>
          <w:lang w:val="pt-BR"/>
        </w:rPr>
        <w:t>CPF,</w:t>
      </w:r>
      <w:r w:rsidRPr="009B0A2B">
        <w:rPr>
          <w:color w:val="000000"/>
          <w:lang w:val="pt-BR"/>
        </w:rPr>
        <w:t xml:space="preserve"> e-mail</w:t>
      </w:r>
      <w:r w:rsidR="009F229E">
        <w:rPr>
          <w:color w:val="000000"/>
          <w:lang w:val="pt-BR"/>
        </w:rPr>
        <w:t xml:space="preserve"> ou telefone</w:t>
      </w:r>
      <w:r w:rsidRPr="009B0A2B">
        <w:rPr>
          <w:color w:val="000000"/>
          <w:lang w:val="pt-BR"/>
        </w:rPr>
        <w:t xml:space="preserve"> já está cadastrado. </w:t>
      </w:r>
    </w:p>
    <w:p w14:paraId="2C14FA0F" w14:textId="77777777" w:rsidR="00652DB4" w:rsidRPr="009B0A2B" w:rsidRDefault="00000000">
      <w:pPr>
        <w:keepLines/>
        <w:spacing w:before="30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exibe uma mensagem informando que já existe um cadastro com os dados </w:t>
      </w:r>
    </w:p>
    <w:p w14:paraId="3BC9CA9F" w14:textId="77777777" w:rsidR="00652DB4" w:rsidRPr="009B0A2B" w:rsidRDefault="00000000">
      <w:pPr>
        <w:keepLines/>
        <w:spacing w:before="14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fornecidos. </w:t>
      </w:r>
    </w:p>
    <w:p w14:paraId="476EFFF1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usuário corrige as informações. </w:t>
      </w:r>
    </w:p>
    <w:p w14:paraId="085D93A6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Retorna ao passo 4 do fluxo principal. </w:t>
      </w:r>
    </w:p>
    <w:p w14:paraId="08F60BA5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Funcionais </w:t>
      </w:r>
    </w:p>
    <w:p w14:paraId="62295F3A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RF-06 – Cadastrar Usuário </w:t>
      </w:r>
    </w:p>
    <w:p w14:paraId="68372D4D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Requisitos Não Funcionais </w:t>
      </w:r>
    </w:p>
    <w:p w14:paraId="27D1DF21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RNF-01 – Criptografia </w:t>
      </w:r>
    </w:p>
    <w:p w14:paraId="3969CE01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RNF-04 – Compatibilidade </w:t>
      </w:r>
    </w:p>
    <w:p w14:paraId="2B10CE1D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RNF-05 – Validação de Dados </w:t>
      </w:r>
    </w:p>
    <w:p w14:paraId="3EBFE888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RNF-06 – Proteção de Dados </w:t>
      </w:r>
    </w:p>
    <w:p w14:paraId="63487382" w14:textId="77777777" w:rsidR="00652DB4" w:rsidRPr="009B0A2B" w:rsidRDefault="00000000">
      <w:pPr>
        <w:keepLines/>
        <w:spacing w:before="5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 </w:t>
      </w:r>
    </w:p>
    <w:p w14:paraId="6D8434B7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03E73F4E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ID: CU – 07 </w:t>
      </w:r>
    </w:p>
    <w:p w14:paraId="59743953" w14:textId="77777777" w:rsidR="00652DB4" w:rsidRPr="009B0A2B" w:rsidRDefault="00000000">
      <w:pPr>
        <w:keepLines/>
        <w:spacing w:before="5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CASO DE USO: Perfil da Loja </w:t>
      </w:r>
    </w:p>
    <w:p w14:paraId="5AC80283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Eventos </w:t>
      </w:r>
    </w:p>
    <w:p w14:paraId="461541DE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Principal </w:t>
      </w:r>
    </w:p>
    <w:p w14:paraId="388CB92A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O comerciante realiza login no sistema (CU-02). </w:t>
      </w:r>
    </w:p>
    <w:p w14:paraId="09A86018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comerciante acessa a opção </w:t>
      </w:r>
      <w:r w:rsidRPr="009B0A2B">
        <w:rPr>
          <w:b/>
          <w:color w:val="000000"/>
          <w:lang w:val="pt-BR"/>
        </w:rPr>
        <w:t>"Perfil da Loja"</w:t>
      </w:r>
      <w:r w:rsidRPr="009B0A2B">
        <w:rPr>
          <w:color w:val="000000"/>
          <w:lang w:val="pt-BR"/>
        </w:rPr>
        <w:t xml:space="preserve">. </w:t>
      </w:r>
    </w:p>
    <w:p w14:paraId="1B7B3869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sistema recupera as informações da loja. </w:t>
      </w:r>
    </w:p>
    <w:p w14:paraId="612FD6C1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O sistema exibe o perfil contendo dados da empresa. </w:t>
      </w:r>
    </w:p>
    <w:p w14:paraId="034E9650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5- O sistema exibe fotos do estabelecimento. </w:t>
      </w:r>
    </w:p>
    <w:p w14:paraId="78E939A0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6- O sistema exibe promoções e anúncios cadastrados. </w:t>
      </w:r>
    </w:p>
    <w:p w14:paraId="2654A2AB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7- O sistema apresenta o catálogo de produtos. </w:t>
      </w:r>
    </w:p>
    <w:p w14:paraId="17F14820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8- O sistema apresenta o catálogo de serviços. </w:t>
      </w:r>
    </w:p>
    <w:p w14:paraId="1E68AA7A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9- O comerciante visualiza ou gerencia as informações apresentadas. </w:t>
      </w:r>
    </w:p>
    <w:p w14:paraId="3060BC4C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Alternativo </w:t>
      </w:r>
    </w:p>
    <w:p w14:paraId="0A248F5F" w14:textId="77777777" w:rsidR="00652DB4" w:rsidRPr="009B0A2B" w:rsidRDefault="00000000">
      <w:pPr>
        <w:keepLines/>
        <w:spacing w:before="22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6 do fluxo principal, não existem promoções cadastradas. </w:t>
      </w:r>
    </w:p>
    <w:p w14:paraId="379CE83C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apresenta apenas os dados institucionais da loja. </w:t>
      </w:r>
    </w:p>
    <w:p w14:paraId="19860C88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fluxo continua normalmente. </w:t>
      </w:r>
    </w:p>
    <w:p w14:paraId="469B82DD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Exceção </w:t>
      </w:r>
    </w:p>
    <w:p w14:paraId="56F840BC" w14:textId="77777777" w:rsidR="00652DB4" w:rsidRPr="009B0A2B" w:rsidRDefault="00000000">
      <w:pPr>
        <w:keepLines/>
        <w:spacing w:before="22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3 do fluxo principal ocorre erro na consulta da base de dados. </w:t>
      </w:r>
    </w:p>
    <w:p w14:paraId="0CD84E15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informa que o perfil não pôde ser carregado. </w:t>
      </w:r>
    </w:p>
    <w:p w14:paraId="613830AD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comerciante poderá tentar novamente. </w:t>
      </w:r>
    </w:p>
    <w:p w14:paraId="43B04DC4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Funcionais </w:t>
      </w:r>
    </w:p>
    <w:p w14:paraId="5DA427C7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RF-07 – Perfil da Loja </w:t>
      </w:r>
    </w:p>
    <w:p w14:paraId="7D96D362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Requisitos Não Funcionais </w:t>
      </w:r>
    </w:p>
    <w:p w14:paraId="1E384B7E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RNF-02 – Tempo de Resposta </w:t>
      </w:r>
    </w:p>
    <w:p w14:paraId="70B4E209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RNF-03 – Interface Responsiva </w:t>
      </w:r>
    </w:p>
    <w:p w14:paraId="66505520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RNF-04 – Compatibilidade </w:t>
      </w:r>
    </w:p>
    <w:p w14:paraId="32DE8F28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RNF-07 – Usabilidade </w:t>
      </w:r>
    </w:p>
    <w:p w14:paraId="1F26C5E7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2D82F6A0" w14:textId="77777777" w:rsidR="00652DB4" w:rsidRPr="009B0A2B" w:rsidRDefault="00000000">
      <w:pPr>
        <w:keepLines/>
        <w:spacing w:before="5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 </w:t>
      </w:r>
    </w:p>
    <w:p w14:paraId="143C2B73" w14:textId="77777777" w:rsidR="00652DB4" w:rsidRPr="009B0A2B" w:rsidRDefault="00000000">
      <w:pPr>
        <w:keepLines/>
        <w:spacing w:before="22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635B8DA7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ID: CU – 08 </w:t>
      </w:r>
    </w:p>
    <w:p w14:paraId="4A562652" w14:textId="77777777" w:rsidR="00652DB4" w:rsidRPr="009B0A2B" w:rsidRDefault="00000000">
      <w:pPr>
        <w:keepLines/>
        <w:spacing w:before="5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CASO DE USO: Perfil do Consumidor </w:t>
      </w:r>
    </w:p>
    <w:p w14:paraId="6608EBC8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Eventos </w:t>
      </w:r>
    </w:p>
    <w:p w14:paraId="7F4A493E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Principal </w:t>
      </w:r>
    </w:p>
    <w:p w14:paraId="5FE8DDD0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O consumidor realiza login (CU-02). </w:t>
      </w:r>
    </w:p>
    <w:p w14:paraId="03924C02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consumidor acessa a opção </w:t>
      </w:r>
      <w:r w:rsidRPr="009B0A2B">
        <w:rPr>
          <w:b/>
          <w:color w:val="000000"/>
          <w:lang w:val="pt-BR"/>
        </w:rPr>
        <w:t>"Meu Perfil"</w:t>
      </w:r>
      <w:r w:rsidRPr="009B0A2B">
        <w:rPr>
          <w:color w:val="000000"/>
          <w:lang w:val="pt-BR"/>
        </w:rPr>
        <w:t xml:space="preserve">. </w:t>
      </w:r>
    </w:p>
    <w:p w14:paraId="1E7A9B3B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sistema recupera os dados do consumidor. </w:t>
      </w:r>
    </w:p>
    <w:p w14:paraId="60A1EA3E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O sistema apresenta nome, CPF, telefone e e-mail. </w:t>
      </w:r>
    </w:p>
    <w:p w14:paraId="3EA43520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5- O sistema apresenta a lista de lojas favoritas. </w:t>
      </w:r>
    </w:p>
    <w:p w14:paraId="3C96D5FB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6- O consumidor consulta suas informações. </w:t>
      </w:r>
    </w:p>
    <w:p w14:paraId="019BD15C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Alternativo </w:t>
      </w:r>
    </w:p>
    <w:p w14:paraId="51BB5B5C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5 do fluxo principal, o consumidor não possui lojas favoritas. </w:t>
      </w:r>
    </w:p>
    <w:p w14:paraId="1BACC752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apresenta a mensagem: </w:t>
      </w:r>
    </w:p>
    <w:p w14:paraId="4E674D22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b/>
          <w:color w:val="000000"/>
          <w:lang w:val="pt-BR"/>
        </w:rPr>
        <w:t xml:space="preserve">"Você ainda não possui lojas favoritas." </w:t>
      </w:r>
    </w:p>
    <w:p w14:paraId="6C0701F7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fluxo continua normalmente. </w:t>
      </w:r>
    </w:p>
    <w:p w14:paraId="63E36128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Exceção </w:t>
      </w:r>
    </w:p>
    <w:p w14:paraId="25132243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3 do fluxo principal ocorre erro ao recuperar os dados. </w:t>
      </w:r>
    </w:p>
    <w:p w14:paraId="6A1618F0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apresenta mensagem de erro. </w:t>
      </w:r>
    </w:p>
    <w:p w14:paraId="6CC79CA8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consumidor poderá tentar novamente. </w:t>
      </w:r>
    </w:p>
    <w:p w14:paraId="40D1C155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Funcionais </w:t>
      </w:r>
    </w:p>
    <w:p w14:paraId="49F2ADB9" w14:textId="77777777" w:rsidR="00652DB4" w:rsidRPr="009B0A2B" w:rsidRDefault="00000000">
      <w:pPr>
        <w:keepLines/>
        <w:spacing w:before="22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RF-08 – Perfil do Consumidor </w:t>
      </w:r>
    </w:p>
    <w:p w14:paraId="7DFF75DC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Não Funcionais </w:t>
      </w:r>
    </w:p>
    <w:p w14:paraId="4C596917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RNF-02 – Tempo de Resposta </w:t>
      </w:r>
    </w:p>
    <w:p w14:paraId="1D216E0D" w14:textId="77777777" w:rsidR="00652DB4" w:rsidRPr="009B0A2B" w:rsidRDefault="00000000">
      <w:pPr>
        <w:keepLines/>
        <w:spacing w:before="30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RNF-03 – Interface Responsiva </w:t>
      </w:r>
    </w:p>
    <w:p w14:paraId="2687A245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lastRenderedPageBreak/>
        <w:t xml:space="preserve">RNF-04 – Compatibilidade </w:t>
      </w:r>
    </w:p>
    <w:p w14:paraId="3C68F7B9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RNF-06 – Proteção de Dados </w:t>
      </w:r>
    </w:p>
    <w:p w14:paraId="21F45910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36098105" w14:textId="77777777" w:rsidR="00652DB4" w:rsidRPr="009B0A2B" w:rsidRDefault="00000000">
      <w:pPr>
        <w:keepLines/>
        <w:spacing w:before="5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 </w:t>
      </w:r>
    </w:p>
    <w:p w14:paraId="25A77E3A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25A22FA5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ID: CU – 09 </w:t>
      </w:r>
    </w:p>
    <w:p w14:paraId="5A0A85BC" w14:textId="77777777" w:rsidR="00652DB4" w:rsidRPr="009B0A2B" w:rsidRDefault="00000000">
      <w:pPr>
        <w:keepLines/>
        <w:spacing w:before="5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CASO DE USO: Comentar </w:t>
      </w:r>
    </w:p>
    <w:p w14:paraId="60B9715C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Eventos </w:t>
      </w:r>
    </w:p>
    <w:p w14:paraId="453EBE1F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Principal </w:t>
      </w:r>
    </w:p>
    <w:p w14:paraId="13109417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O consumidor realiza login (CU-02). </w:t>
      </w:r>
    </w:p>
    <w:p w14:paraId="7E0DEE40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consumidor acessa o perfil de uma loja. </w:t>
      </w:r>
    </w:p>
    <w:p w14:paraId="7779FA6B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consumidor realiza previamente a avaliação da loja (CU-16). </w:t>
      </w:r>
    </w:p>
    <w:p w14:paraId="1D88CDBD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O consumidor seleciona a opção </w:t>
      </w:r>
      <w:r w:rsidRPr="009B0A2B">
        <w:rPr>
          <w:b/>
          <w:color w:val="000000"/>
          <w:lang w:val="pt-BR"/>
        </w:rPr>
        <w:t>"Comentar"</w:t>
      </w:r>
      <w:r w:rsidRPr="009B0A2B">
        <w:rPr>
          <w:color w:val="000000"/>
          <w:lang w:val="pt-BR"/>
        </w:rPr>
        <w:t xml:space="preserve">. </w:t>
      </w:r>
    </w:p>
    <w:p w14:paraId="244990AC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5- O sistema apresenta o campo para inserção do comentário. </w:t>
      </w:r>
    </w:p>
    <w:p w14:paraId="353FD520" w14:textId="77777777" w:rsidR="00652DB4" w:rsidRDefault="00000000">
      <w:pPr>
        <w:keepLines/>
        <w:spacing w:before="302" w:line="272" w:lineRule="exact"/>
        <w:ind w:left="1135"/>
        <w:rPr>
          <w:color w:val="000000"/>
          <w:lang w:val="pt-BR"/>
        </w:rPr>
      </w:pPr>
      <w:r w:rsidRPr="009B0A2B">
        <w:rPr>
          <w:color w:val="000000"/>
          <w:lang w:val="pt-BR"/>
        </w:rPr>
        <w:t xml:space="preserve">6- O consumidor escreve sua opinião. </w:t>
      </w:r>
    </w:p>
    <w:p w14:paraId="02C6748F" w14:textId="35B89D91" w:rsidR="001F71DE" w:rsidRPr="009B0A2B" w:rsidRDefault="001F71DE">
      <w:pPr>
        <w:keepLines/>
        <w:spacing w:before="302" w:line="272" w:lineRule="exact"/>
        <w:ind w:left="1135"/>
        <w:rPr>
          <w:lang w:val="pt-BR"/>
        </w:rPr>
      </w:pPr>
      <w:r>
        <w:rPr>
          <w:color w:val="000000"/>
          <w:lang w:val="pt-BR"/>
        </w:rPr>
        <w:t>7- Avalia a loja, produto ou serviço de 1 a 5 estrelas</w:t>
      </w:r>
    </w:p>
    <w:p w14:paraId="6CE000C4" w14:textId="158253E6" w:rsidR="00652DB4" w:rsidRPr="009B0A2B" w:rsidRDefault="003D7BF1">
      <w:pPr>
        <w:keepLines/>
        <w:spacing w:before="308" w:line="272" w:lineRule="exact"/>
        <w:ind w:left="1135"/>
        <w:rPr>
          <w:lang w:val="pt-BR"/>
        </w:rPr>
      </w:pPr>
      <w:r>
        <w:rPr>
          <w:color w:val="000000"/>
          <w:lang w:val="pt-BR"/>
        </w:rPr>
        <w:t>8</w:t>
      </w:r>
      <w:r w:rsidR="00000000" w:rsidRPr="009B0A2B">
        <w:rPr>
          <w:color w:val="000000"/>
          <w:lang w:val="pt-BR"/>
        </w:rPr>
        <w:t xml:space="preserve">- O consumidor confirma o envio. </w:t>
      </w:r>
    </w:p>
    <w:p w14:paraId="688A5EBB" w14:textId="04775FB6" w:rsidR="00652DB4" w:rsidRPr="009B0A2B" w:rsidRDefault="003D7BF1">
      <w:pPr>
        <w:keepLines/>
        <w:spacing w:before="307" w:line="272" w:lineRule="exact"/>
        <w:ind w:left="1135"/>
        <w:rPr>
          <w:lang w:val="pt-BR"/>
        </w:rPr>
      </w:pPr>
      <w:r>
        <w:rPr>
          <w:color w:val="000000"/>
          <w:lang w:val="pt-BR"/>
        </w:rPr>
        <w:t>9</w:t>
      </w:r>
      <w:r w:rsidR="00000000" w:rsidRPr="009B0A2B">
        <w:rPr>
          <w:color w:val="000000"/>
          <w:lang w:val="pt-BR"/>
        </w:rPr>
        <w:t xml:space="preserve">- O sistema registra o comentário na base de dados. </w:t>
      </w:r>
    </w:p>
    <w:p w14:paraId="1F610BC5" w14:textId="74023EBC" w:rsidR="00652DB4" w:rsidRPr="009B0A2B" w:rsidRDefault="003D7BF1">
      <w:pPr>
        <w:keepLines/>
        <w:spacing w:before="307" w:line="272" w:lineRule="exact"/>
        <w:ind w:left="1135"/>
        <w:rPr>
          <w:lang w:val="pt-BR"/>
        </w:rPr>
      </w:pPr>
      <w:r>
        <w:rPr>
          <w:color w:val="000000"/>
          <w:lang w:val="pt-BR"/>
        </w:rPr>
        <w:t>10</w:t>
      </w:r>
      <w:r w:rsidR="00000000" w:rsidRPr="009B0A2B">
        <w:rPr>
          <w:color w:val="000000"/>
          <w:lang w:val="pt-BR"/>
        </w:rPr>
        <w:t xml:space="preserve">- O sistema exibe o comentário público no perfil da loja. </w:t>
      </w:r>
    </w:p>
    <w:p w14:paraId="690D4441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Alternativo </w:t>
      </w:r>
    </w:p>
    <w:p w14:paraId="3D005A97" w14:textId="77777777" w:rsidR="00652DB4" w:rsidRPr="009B0A2B" w:rsidRDefault="00000000">
      <w:pPr>
        <w:keepLines/>
        <w:spacing w:before="22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6 do fluxo principal, o consumidor edita o texto antes do envio. </w:t>
      </w:r>
    </w:p>
    <w:p w14:paraId="51A018B0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atualiza o conteúdo digitado. </w:t>
      </w:r>
    </w:p>
    <w:p w14:paraId="05DFFCDF" w14:textId="157346D5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Retorna ao passo </w:t>
      </w:r>
      <w:r w:rsidR="003D7BF1">
        <w:rPr>
          <w:color w:val="000000"/>
          <w:lang w:val="pt-BR"/>
        </w:rPr>
        <w:t>6</w:t>
      </w:r>
      <w:r w:rsidRPr="009B0A2B">
        <w:rPr>
          <w:color w:val="000000"/>
          <w:lang w:val="pt-BR"/>
        </w:rPr>
        <w:t xml:space="preserve">. </w:t>
      </w:r>
    </w:p>
    <w:p w14:paraId="7CF49DD2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Exceção </w:t>
      </w:r>
    </w:p>
    <w:p w14:paraId="4F5784F0" w14:textId="489F015B" w:rsidR="00652DB4" w:rsidRPr="009B0A2B" w:rsidRDefault="00000000">
      <w:pPr>
        <w:keepLines/>
        <w:spacing w:before="22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</w:t>
      </w:r>
      <w:r w:rsidR="003D7BF1">
        <w:rPr>
          <w:color w:val="000000"/>
          <w:lang w:val="pt-BR"/>
        </w:rPr>
        <w:t>9</w:t>
      </w:r>
      <w:r w:rsidRPr="009B0A2B">
        <w:rPr>
          <w:color w:val="000000"/>
          <w:lang w:val="pt-BR"/>
        </w:rPr>
        <w:t xml:space="preserve"> do fluxo principal ocorre falha no envio ou o campo está vazio. </w:t>
      </w:r>
    </w:p>
    <w:p w14:paraId="6B93CA92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exibe mensagem de erro e bloqueia a ação. </w:t>
      </w:r>
    </w:p>
    <w:p w14:paraId="1FCF25A6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consumidor pode corrigir o comentário e tentar novamente. </w:t>
      </w:r>
    </w:p>
    <w:p w14:paraId="68E40647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Funcionais </w:t>
      </w:r>
    </w:p>
    <w:p w14:paraId="0ED1BBBF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RF-09 – Comentar </w:t>
      </w:r>
    </w:p>
    <w:p w14:paraId="1F1C3BB8" w14:textId="77777777" w:rsidR="00652DB4" w:rsidRPr="009B0A2B" w:rsidRDefault="00000000">
      <w:pPr>
        <w:keepLines/>
        <w:spacing w:before="30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RF-21 – Avaliar Loja </w:t>
      </w:r>
    </w:p>
    <w:p w14:paraId="192BD790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Requisitos Não Funcionais </w:t>
      </w:r>
    </w:p>
    <w:p w14:paraId="41F9815C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RNF-04 – Compatibilidade </w:t>
      </w:r>
    </w:p>
    <w:p w14:paraId="1BE47C4B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RNF-07 – Usabilidade </w:t>
      </w:r>
    </w:p>
    <w:p w14:paraId="278102DE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1B57CC47" w14:textId="77777777" w:rsidR="00652DB4" w:rsidRPr="009B0A2B" w:rsidRDefault="00000000">
      <w:pPr>
        <w:keepLines/>
        <w:spacing w:before="503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 </w:t>
      </w:r>
    </w:p>
    <w:p w14:paraId="12447A2A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680F63D7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ID: CU – 10 </w:t>
      </w:r>
    </w:p>
    <w:p w14:paraId="31760CFE" w14:textId="77777777" w:rsidR="00652DB4" w:rsidRPr="009B0A2B" w:rsidRDefault="00000000">
      <w:pPr>
        <w:keepLines/>
        <w:spacing w:before="5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CASO DE USO: Pesquisar </w:t>
      </w:r>
    </w:p>
    <w:p w14:paraId="18DD369B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Eventos </w:t>
      </w:r>
    </w:p>
    <w:p w14:paraId="798492F9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Principal </w:t>
      </w:r>
    </w:p>
    <w:p w14:paraId="6E076346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O usuário acessa a barra de pesquisa do sistema. </w:t>
      </w:r>
    </w:p>
    <w:p w14:paraId="2C786858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usuário informa uma palavra-chave referente a uma loja, produto ou serviço. </w:t>
      </w:r>
    </w:p>
    <w:p w14:paraId="2247D1CF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sistema realiza a pesquisa na base de dados. </w:t>
      </w:r>
    </w:p>
    <w:p w14:paraId="3848C3DF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O sistema recupera os resultados compatíveis. </w:t>
      </w:r>
    </w:p>
    <w:p w14:paraId="5A8F1B66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5- O sistema apresenta a listagem dos resultados encontrados. </w:t>
      </w:r>
    </w:p>
    <w:p w14:paraId="3F1B0CA5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6- O usuário seleciona um dos resultados para visualizar os detalhes. </w:t>
      </w:r>
    </w:p>
    <w:p w14:paraId="0BC0E1B3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Alternativo </w:t>
      </w:r>
    </w:p>
    <w:p w14:paraId="019F35A5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2 do fluxo principal, o usuário utiliza filtros por categoria. </w:t>
      </w:r>
    </w:p>
    <w:p w14:paraId="53D9B576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restringe os resultados conforme os filtros selecionados. </w:t>
      </w:r>
    </w:p>
    <w:p w14:paraId="62134463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Retorna ao passo 5 do fluxo principal. </w:t>
      </w:r>
    </w:p>
    <w:p w14:paraId="18336B13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Exceção </w:t>
      </w:r>
    </w:p>
    <w:p w14:paraId="079F7AF8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4 do fluxo principal nenhum resultado é encontrado. </w:t>
      </w:r>
    </w:p>
    <w:p w14:paraId="0C3D1F04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apresenta a mensagem: </w:t>
      </w:r>
    </w:p>
    <w:p w14:paraId="1FDB824B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b/>
          <w:color w:val="000000"/>
          <w:lang w:val="pt-BR"/>
        </w:rPr>
        <w:t xml:space="preserve">"Nenhum resultado encontrado para a pesquisa realizada." </w:t>
      </w:r>
    </w:p>
    <w:p w14:paraId="432246AC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usuário poderá realizar uma nova pesquisa. </w:t>
      </w:r>
    </w:p>
    <w:p w14:paraId="14FDFCA5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Funcionais </w:t>
      </w:r>
    </w:p>
    <w:p w14:paraId="6ED1F658" w14:textId="77777777" w:rsidR="00652DB4" w:rsidRPr="009B0A2B" w:rsidRDefault="00000000">
      <w:pPr>
        <w:keepLines/>
        <w:spacing w:before="22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RF-10 – Pesquisar </w:t>
      </w:r>
    </w:p>
    <w:p w14:paraId="07E474D9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RF-11 – Filtrar por Categoria </w:t>
      </w:r>
    </w:p>
    <w:p w14:paraId="62636B71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Não Funcionais </w:t>
      </w:r>
    </w:p>
    <w:p w14:paraId="1B1DBA40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RNF-02 – Tempo de Resposta </w:t>
      </w:r>
    </w:p>
    <w:p w14:paraId="5E7EE7D0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lastRenderedPageBreak/>
        <w:t xml:space="preserve">RNF-03 – Interface Responsiva </w:t>
      </w:r>
    </w:p>
    <w:p w14:paraId="45900A1A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RNF-07 – Usabilidade </w:t>
      </w:r>
    </w:p>
    <w:p w14:paraId="41E064BB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5885393E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09F1DB2A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ID: CU – 11 </w:t>
      </w:r>
    </w:p>
    <w:p w14:paraId="1E71935B" w14:textId="77777777" w:rsidR="00652DB4" w:rsidRPr="009B0A2B" w:rsidRDefault="00000000">
      <w:pPr>
        <w:keepLines/>
        <w:spacing w:before="5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CASO DE USO: Lojas Favoritas </w:t>
      </w:r>
    </w:p>
    <w:p w14:paraId="062ECD46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Eventos </w:t>
      </w:r>
    </w:p>
    <w:p w14:paraId="4C85A748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Principal </w:t>
      </w:r>
    </w:p>
    <w:p w14:paraId="3E6F5F7B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O consumidor realiza login no sistema (CU-02). </w:t>
      </w:r>
    </w:p>
    <w:p w14:paraId="51AEC1DB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consumidor acessa o perfil de uma loja. </w:t>
      </w:r>
    </w:p>
    <w:p w14:paraId="384FD609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consumidor seleciona a opção </w:t>
      </w:r>
      <w:r w:rsidRPr="009B0A2B">
        <w:rPr>
          <w:b/>
          <w:color w:val="000000"/>
          <w:lang w:val="pt-BR"/>
        </w:rPr>
        <w:t>"Favoritar"</w:t>
      </w:r>
      <w:r w:rsidRPr="009B0A2B">
        <w:rPr>
          <w:color w:val="000000"/>
          <w:lang w:val="pt-BR"/>
        </w:rPr>
        <w:t xml:space="preserve">. </w:t>
      </w:r>
    </w:p>
    <w:p w14:paraId="69D2EB30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O sistema verifica se a loja já pertence à lista de favoritos do consumidor. </w:t>
      </w:r>
    </w:p>
    <w:p w14:paraId="5B957B0F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5- O sistema adiciona a loja à lista de favoritos vinculada ao perfil do consumidor. </w:t>
      </w:r>
    </w:p>
    <w:p w14:paraId="109EDA80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6- O sistema exibe a mensagem </w:t>
      </w:r>
      <w:r w:rsidRPr="009B0A2B">
        <w:rPr>
          <w:b/>
          <w:color w:val="000000"/>
          <w:lang w:val="pt-BR"/>
        </w:rPr>
        <w:t xml:space="preserve">"Loja adicionada aos favoritos com sucesso." </w:t>
      </w:r>
    </w:p>
    <w:p w14:paraId="39311121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Alternativo </w:t>
      </w:r>
    </w:p>
    <w:p w14:paraId="2A6AF468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4 do fluxo principal, a loja já se encontra na lista de favoritos. </w:t>
      </w:r>
    </w:p>
    <w:p w14:paraId="642F1651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consumidor seleciona a opção </w:t>
      </w:r>
      <w:r w:rsidRPr="009B0A2B">
        <w:rPr>
          <w:b/>
          <w:color w:val="000000"/>
          <w:lang w:val="pt-BR"/>
        </w:rPr>
        <w:t>"Remover dos Favoritos"</w:t>
      </w:r>
      <w:r w:rsidRPr="009B0A2B">
        <w:rPr>
          <w:color w:val="000000"/>
          <w:lang w:val="pt-BR"/>
        </w:rPr>
        <w:t xml:space="preserve">. </w:t>
      </w:r>
    </w:p>
    <w:p w14:paraId="7D7807C6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sistema remove a loja da lista de favoritos. </w:t>
      </w:r>
    </w:p>
    <w:p w14:paraId="00CF3BC8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O sistema exibe a mensagem </w:t>
      </w:r>
      <w:r w:rsidRPr="009B0A2B">
        <w:rPr>
          <w:b/>
          <w:color w:val="000000"/>
          <w:lang w:val="pt-BR"/>
        </w:rPr>
        <w:t xml:space="preserve">"Loja removida dos favoritos com sucesso." </w:t>
      </w:r>
    </w:p>
    <w:p w14:paraId="29351D15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Exceção </w:t>
      </w:r>
    </w:p>
    <w:p w14:paraId="75A975A9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5 do fluxo principal ocorre falha ao gravar a informação. </w:t>
      </w:r>
    </w:p>
    <w:p w14:paraId="0113C13B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apresenta uma mensagem de erro. </w:t>
      </w:r>
    </w:p>
    <w:p w14:paraId="6DE8B4CB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consumidor poderá tentar novamente. </w:t>
      </w:r>
    </w:p>
    <w:p w14:paraId="136CD114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Funcionais </w:t>
      </w:r>
    </w:p>
    <w:p w14:paraId="509D988C" w14:textId="77777777" w:rsidR="00652DB4" w:rsidRPr="009B0A2B" w:rsidRDefault="00000000">
      <w:pPr>
        <w:keepLines/>
        <w:spacing w:before="22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RF-12 – Lojas Favoritas </w:t>
      </w:r>
    </w:p>
    <w:p w14:paraId="48F21A1C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Não Funcionais </w:t>
      </w:r>
    </w:p>
    <w:p w14:paraId="0AE0898E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RNF-02 – Tempo de Resposta </w:t>
      </w:r>
    </w:p>
    <w:p w14:paraId="6309B6D8" w14:textId="77777777" w:rsidR="00652DB4" w:rsidRPr="009B0A2B" w:rsidRDefault="00000000">
      <w:pPr>
        <w:keepLines/>
        <w:spacing w:before="30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RNF-03 – Interface Responsiva </w:t>
      </w:r>
    </w:p>
    <w:p w14:paraId="06B86765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lastRenderedPageBreak/>
        <w:t xml:space="preserve">RNF-07 – Usabilidade </w:t>
      </w:r>
    </w:p>
    <w:p w14:paraId="6B6348E2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5AEFF2F9" w14:textId="77777777" w:rsidR="00652DB4" w:rsidRPr="009B0A2B" w:rsidRDefault="00000000">
      <w:pPr>
        <w:keepLines/>
        <w:spacing w:before="5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 </w:t>
      </w:r>
    </w:p>
    <w:p w14:paraId="42491173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082F3E33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ID: CU – 12 </w:t>
      </w:r>
    </w:p>
    <w:p w14:paraId="1771E0B4" w14:textId="77777777" w:rsidR="00652DB4" w:rsidRPr="009B0A2B" w:rsidRDefault="00000000">
      <w:pPr>
        <w:keepLines/>
        <w:spacing w:before="5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CASO DE USO: Solicitar Suporte </w:t>
      </w:r>
    </w:p>
    <w:p w14:paraId="06C61962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Eventos </w:t>
      </w:r>
    </w:p>
    <w:p w14:paraId="78C87CB8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Principal </w:t>
      </w:r>
    </w:p>
    <w:p w14:paraId="3E65A0EB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O usuário acessa a opção </w:t>
      </w:r>
      <w:r w:rsidRPr="009B0A2B">
        <w:rPr>
          <w:b/>
          <w:color w:val="000000"/>
          <w:lang w:val="pt-BR"/>
        </w:rPr>
        <w:t>"Suporte"</w:t>
      </w:r>
      <w:r w:rsidRPr="009B0A2B">
        <w:rPr>
          <w:color w:val="000000"/>
          <w:lang w:val="pt-BR"/>
        </w:rPr>
        <w:t xml:space="preserve">. </w:t>
      </w:r>
    </w:p>
    <w:p w14:paraId="5BDB3DCC" w14:textId="6566FC41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exibe o </w:t>
      </w:r>
      <w:r w:rsidR="00132E5F">
        <w:rPr>
          <w:color w:val="000000"/>
          <w:lang w:val="pt-BR"/>
        </w:rPr>
        <w:t>e-mail da equipe de suporte</w:t>
      </w:r>
      <w:r w:rsidRPr="009B0A2B">
        <w:rPr>
          <w:color w:val="000000"/>
          <w:lang w:val="pt-BR"/>
        </w:rPr>
        <w:t xml:space="preserve">. </w:t>
      </w:r>
    </w:p>
    <w:p w14:paraId="04DEA091" w14:textId="1B9C3F5A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usuário informa o </w:t>
      </w:r>
      <w:r w:rsidR="00132E5F">
        <w:rPr>
          <w:color w:val="000000"/>
          <w:lang w:val="pt-BR"/>
        </w:rPr>
        <w:t>problema e envia por e-mail a equipe</w:t>
      </w:r>
      <w:r w:rsidRPr="009B0A2B">
        <w:rPr>
          <w:color w:val="000000"/>
          <w:lang w:val="pt-BR"/>
        </w:rPr>
        <w:t xml:space="preserve">. </w:t>
      </w:r>
    </w:p>
    <w:p w14:paraId="6BC28BE7" w14:textId="24F54D95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</w:t>
      </w:r>
      <w:r w:rsidR="00132E5F">
        <w:rPr>
          <w:color w:val="000000"/>
          <w:lang w:val="pt-BR"/>
        </w:rPr>
        <w:t>A equipe retorna ao usuário pelo e-mail</w:t>
      </w:r>
      <w:r w:rsidRPr="009B0A2B">
        <w:rPr>
          <w:color w:val="000000"/>
          <w:lang w:val="pt-BR"/>
        </w:rPr>
        <w:t xml:space="preserve">. </w:t>
      </w:r>
    </w:p>
    <w:p w14:paraId="0A6A1BA9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Alternativo </w:t>
      </w:r>
    </w:p>
    <w:p w14:paraId="23B3E934" w14:textId="2B0B7C51" w:rsidR="00652DB4" w:rsidRPr="009B0A2B" w:rsidRDefault="00000000">
      <w:pPr>
        <w:keepLines/>
        <w:spacing w:before="22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</w:t>
      </w:r>
      <w:r w:rsidR="00132E5F">
        <w:rPr>
          <w:color w:val="000000"/>
          <w:lang w:val="pt-BR"/>
        </w:rPr>
        <w:t>3 do fluxo principal o usuário não possui um e-mail</w:t>
      </w:r>
      <w:r w:rsidRPr="009B0A2B">
        <w:rPr>
          <w:color w:val="000000"/>
          <w:lang w:val="pt-BR"/>
        </w:rPr>
        <w:t xml:space="preserve">. </w:t>
      </w:r>
    </w:p>
    <w:p w14:paraId="48063C51" w14:textId="7A88694B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</w:t>
      </w:r>
      <w:r w:rsidR="00132E5F">
        <w:rPr>
          <w:color w:val="000000"/>
          <w:lang w:val="pt-BR"/>
        </w:rPr>
        <w:t>usuário então cria o e-mail</w:t>
      </w:r>
      <w:r w:rsidRPr="009B0A2B">
        <w:rPr>
          <w:color w:val="000000"/>
          <w:lang w:val="pt-BR"/>
        </w:rPr>
        <w:t xml:space="preserve">. </w:t>
      </w:r>
    </w:p>
    <w:p w14:paraId="3244D3C2" w14:textId="4F2095EF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Retorna ao passo </w:t>
      </w:r>
      <w:r w:rsidR="00132E5F">
        <w:rPr>
          <w:color w:val="000000"/>
          <w:lang w:val="pt-BR"/>
        </w:rPr>
        <w:t>3</w:t>
      </w:r>
      <w:r w:rsidRPr="009B0A2B">
        <w:rPr>
          <w:color w:val="000000"/>
          <w:lang w:val="pt-BR"/>
        </w:rPr>
        <w:t xml:space="preserve"> do fluxo principal. </w:t>
      </w:r>
    </w:p>
    <w:p w14:paraId="157C7546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Exceção </w:t>
      </w:r>
    </w:p>
    <w:p w14:paraId="62ABAFF5" w14:textId="44F7D864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</w:t>
      </w:r>
      <w:r w:rsidR="00132E5F">
        <w:rPr>
          <w:color w:val="000000"/>
          <w:lang w:val="pt-BR"/>
        </w:rPr>
        <w:t>2</w:t>
      </w:r>
      <w:r w:rsidRPr="009B0A2B">
        <w:rPr>
          <w:color w:val="000000"/>
          <w:lang w:val="pt-BR"/>
        </w:rPr>
        <w:t xml:space="preserve"> do fluxo principal ocorre falha ao </w:t>
      </w:r>
      <w:r w:rsidR="00132E5F">
        <w:rPr>
          <w:color w:val="000000"/>
          <w:lang w:val="pt-BR"/>
        </w:rPr>
        <w:t>carregar a página de suporte</w:t>
      </w:r>
      <w:r w:rsidRPr="009B0A2B">
        <w:rPr>
          <w:color w:val="000000"/>
          <w:lang w:val="pt-BR"/>
        </w:rPr>
        <w:t xml:space="preserve">. </w:t>
      </w:r>
    </w:p>
    <w:p w14:paraId="6F8A2650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apresenta uma mensagem de erro. </w:t>
      </w:r>
    </w:p>
    <w:p w14:paraId="21ECC2E0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usuário poderá realizar uma nova tentativa. </w:t>
      </w:r>
    </w:p>
    <w:p w14:paraId="12FCCFF0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Funcionais </w:t>
      </w:r>
    </w:p>
    <w:p w14:paraId="07C1E562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RF-13 – Suporte </w:t>
      </w:r>
    </w:p>
    <w:p w14:paraId="3489A71C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Não Funcionais </w:t>
      </w:r>
    </w:p>
    <w:p w14:paraId="1FDCB417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RNF-03 – Interface Responsiva </w:t>
      </w:r>
    </w:p>
    <w:p w14:paraId="70F5A4CD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lastRenderedPageBreak/>
        <w:t xml:space="preserve">RNF-04 – Compatibilidade </w:t>
      </w:r>
    </w:p>
    <w:p w14:paraId="1AC0537F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RNF-07 – Usabilidade </w:t>
      </w:r>
    </w:p>
    <w:p w14:paraId="5F4FEEE6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188CDD80" w14:textId="77777777" w:rsidR="00652DB4" w:rsidRPr="009B0A2B" w:rsidRDefault="00000000">
      <w:pPr>
        <w:keepLines/>
        <w:spacing w:before="5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 </w:t>
      </w:r>
    </w:p>
    <w:p w14:paraId="6F1A3936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5C11B1EB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ID: CU – 13 </w:t>
      </w:r>
    </w:p>
    <w:p w14:paraId="2DE37464" w14:textId="77777777" w:rsidR="00652DB4" w:rsidRPr="009B0A2B" w:rsidRDefault="00000000">
      <w:pPr>
        <w:keepLines/>
        <w:spacing w:before="5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CASO DE USO: Consultar Manual </w:t>
      </w:r>
    </w:p>
    <w:p w14:paraId="09F4E903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Eventos </w:t>
      </w:r>
    </w:p>
    <w:p w14:paraId="139BD2E9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Principal </w:t>
      </w:r>
    </w:p>
    <w:p w14:paraId="5BF6FEAC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O usuário acessa a opção </w:t>
      </w:r>
      <w:r w:rsidRPr="009B0A2B">
        <w:rPr>
          <w:b/>
          <w:color w:val="000000"/>
          <w:lang w:val="pt-BR"/>
        </w:rPr>
        <w:t>"Manual"</w:t>
      </w:r>
      <w:r w:rsidRPr="009B0A2B">
        <w:rPr>
          <w:color w:val="000000"/>
          <w:lang w:val="pt-BR"/>
        </w:rPr>
        <w:t xml:space="preserve">. </w:t>
      </w:r>
    </w:p>
    <w:p w14:paraId="2D94F802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exibe o manual de utilização da plataforma. </w:t>
      </w:r>
    </w:p>
    <w:p w14:paraId="46FB314E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usuário navega pelos tópicos disponíveis. </w:t>
      </w:r>
    </w:p>
    <w:p w14:paraId="2D9F493D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O usuário consulta as instruções desejadas. </w:t>
      </w:r>
    </w:p>
    <w:p w14:paraId="52C98313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Alternativo </w:t>
      </w:r>
    </w:p>
    <w:p w14:paraId="17B6488C" w14:textId="77777777" w:rsidR="00652DB4" w:rsidRPr="009B0A2B" w:rsidRDefault="00000000">
      <w:pPr>
        <w:keepLines/>
        <w:spacing w:before="22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3 do fluxo principal, o usuário utiliza a pesquisa do manual. </w:t>
      </w:r>
    </w:p>
    <w:p w14:paraId="4709D1C4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localiza o conteúdo correspondente. </w:t>
      </w:r>
    </w:p>
    <w:p w14:paraId="5EC11ACD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Retorna ao passo 4 do fluxo principal. </w:t>
      </w:r>
    </w:p>
    <w:p w14:paraId="312E1911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Exceção </w:t>
      </w:r>
    </w:p>
    <w:p w14:paraId="50847EE9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2 do fluxo principal ocorre falha ao carregar o manual. </w:t>
      </w:r>
    </w:p>
    <w:p w14:paraId="06059367" w14:textId="77777777" w:rsidR="00652DB4" w:rsidRPr="009B0A2B" w:rsidRDefault="00000000">
      <w:pPr>
        <w:keepLines/>
        <w:spacing w:before="30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apresenta mensagem de erro. </w:t>
      </w:r>
    </w:p>
    <w:p w14:paraId="1EF49955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usuário poderá tentar novamente. </w:t>
      </w:r>
    </w:p>
    <w:p w14:paraId="28AB0D39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Funcionais </w:t>
      </w:r>
    </w:p>
    <w:p w14:paraId="45271827" w14:textId="77777777" w:rsidR="00652DB4" w:rsidRPr="009B0A2B" w:rsidRDefault="00000000">
      <w:pPr>
        <w:keepLines/>
        <w:spacing w:before="22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RF-14 – Manual </w:t>
      </w:r>
    </w:p>
    <w:p w14:paraId="07D65ED9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Não Funcionais </w:t>
      </w:r>
    </w:p>
    <w:p w14:paraId="460153AB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RNF-03 – Interface Responsiva </w:t>
      </w:r>
    </w:p>
    <w:p w14:paraId="3BF3A0BC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RNF-04 – Compatibilidade </w:t>
      </w:r>
    </w:p>
    <w:p w14:paraId="0C6A2F6E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RNF-07 – Usabilidade </w:t>
      </w:r>
    </w:p>
    <w:p w14:paraId="60AA4E59" w14:textId="77777777" w:rsidR="00652DB4" w:rsidRPr="009B0A2B" w:rsidRDefault="00000000">
      <w:pPr>
        <w:keepLines/>
        <w:pageBreakBefore/>
        <w:spacing w:before="1674" w:line="450" w:lineRule="exact"/>
        <w:ind w:left="1135"/>
        <w:rPr>
          <w:lang w:val="pt-BR"/>
        </w:rPr>
      </w:pPr>
      <w:r w:rsidRPr="009B0A2B">
        <w:rPr>
          <w:color w:val="0F4761"/>
          <w:sz w:val="40"/>
          <w:lang w:val="pt-BR"/>
        </w:rPr>
        <w:lastRenderedPageBreak/>
        <w:t xml:space="preserve"> </w:t>
      </w:r>
    </w:p>
    <w:p w14:paraId="008C9FCD" w14:textId="77777777" w:rsidR="00652DB4" w:rsidRPr="009B0A2B" w:rsidRDefault="00000000">
      <w:pPr>
        <w:keepLines/>
        <w:spacing w:before="319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2DDB2B6E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ID: CU – 14 </w:t>
      </w:r>
    </w:p>
    <w:p w14:paraId="4C1DD807" w14:textId="77777777" w:rsidR="00652DB4" w:rsidRPr="009B0A2B" w:rsidRDefault="00000000">
      <w:pPr>
        <w:keepLines/>
        <w:spacing w:before="5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CASO DE USO: Gerenciar Produtos </w:t>
      </w:r>
    </w:p>
    <w:p w14:paraId="2FF56B4F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Eventos </w:t>
      </w:r>
    </w:p>
    <w:p w14:paraId="752280ED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Principal (Cadastrar Produto) </w:t>
      </w:r>
    </w:p>
    <w:p w14:paraId="47B8EC06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O comerciante realiza login no sistema (CU-02). </w:t>
      </w:r>
    </w:p>
    <w:p w14:paraId="1C4379A0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comerciante acessa o painel administrativo da loja. </w:t>
      </w:r>
    </w:p>
    <w:p w14:paraId="639DA1A0" w14:textId="5E2A231F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comerciante seleciona a opção </w:t>
      </w:r>
      <w:r w:rsidRPr="009B0A2B">
        <w:rPr>
          <w:b/>
          <w:color w:val="000000"/>
          <w:lang w:val="pt-BR"/>
        </w:rPr>
        <w:t>"Produtos"</w:t>
      </w:r>
      <w:r w:rsidRPr="009B0A2B">
        <w:rPr>
          <w:color w:val="000000"/>
          <w:lang w:val="pt-BR"/>
        </w:rPr>
        <w:t xml:space="preserve">. </w:t>
      </w:r>
    </w:p>
    <w:p w14:paraId="314E614D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O sistema apresenta a listagem dos produtos cadastrados. </w:t>
      </w:r>
    </w:p>
    <w:p w14:paraId="0157A5FA" w14:textId="7DB9304D" w:rsidR="00652DB4" w:rsidRPr="009B0A2B" w:rsidRDefault="00866AB5">
      <w:pPr>
        <w:keepLines/>
        <w:spacing w:before="302" w:line="272" w:lineRule="exact"/>
        <w:ind w:left="1135"/>
        <w:rPr>
          <w:lang w:val="pt-BR"/>
        </w:rPr>
      </w:pPr>
      <w:r>
        <w:rPr>
          <w:color w:val="000000"/>
          <w:lang w:val="pt-BR"/>
        </w:rPr>
        <w:t>5</w:t>
      </w:r>
      <w:r w:rsidR="00000000" w:rsidRPr="009B0A2B">
        <w:rPr>
          <w:color w:val="000000"/>
          <w:lang w:val="pt-BR"/>
        </w:rPr>
        <w:t>- O sistema apresenta o formulário de cadastro</w:t>
      </w:r>
      <w:r>
        <w:rPr>
          <w:color w:val="000000"/>
          <w:lang w:val="pt-BR"/>
        </w:rPr>
        <w:t xml:space="preserve"> de novos produtos</w:t>
      </w:r>
      <w:r w:rsidR="00000000" w:rsidRPr="009B0A2B">
        <w:rPr>
          <w:color w:val="000000"/>
          <w:lang w:val="pt-BR"/>
        </w:rPr>
        <w:t xml:space="preserve">. </w:t>
      </w:r>
    </w:p>
    <w:p w14:paraId="1A8714A1" w14:textId="574D56B6" w:rsidR="00652DB4" w:rsidRPr="009B0A2B" w:rsidRDefault="00866AB5">
      <w:pPr>
        <w:keepLines/>
        <w:spacing w:before="308" w:line="272" w:lineRule="exact"/>
        <w:ind w:left="1135"/>
        <w:rPr>
          <w:lang w:val="pt-BR"/>
        </w:rPr>
      </w:pPr>
      <w:r>
        <w:rPr>
          <w:color w:val="000000"/>
          <w:lang w:val="pt-BR"/>
        </w:rPr>
        <w:t>6</w:t>
      </w:r>
      <w:r w:rsidR="00000000" w:rsidRPr="009B0A2B">
        <w:rPr>
          <w:color w:val="000000"/>
          <w:lang w:val="pt-BR"/>
        </w:rPr>
        <w:t xml:space="preserve">- O comerciante informa nome, descrição, preço, quantidade em estoque, categoria e </w:t>
      </w:r>
    </w:p>
    <w:p w14:paraId="4B2F2FCB" w14:textId="77777777" w:rsidR="00652DB4" w:rsidRPr="009B0A2B" w:rsidRDefault="00000000">
      <w:pPr>
        <w:keepLines/>
        <w:spacing w:before="14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foto do produto. </w:t>
      </w:r>
    </w:p>
    <w:p w14:paraId="6C4952C7" w14:textId="3FB44237" w:rsidR="00652DB4" w:rsidRPr="009B0A2B" w:rsidRDefault="00866AB5">
      <w:pPr>
        <w:keepLines/>
        <w:spacing w:before="307" w:line="272" w:lineRule="exact"/>
        <w:ind w:left="1135"/>
        <w:rPr>
          <w:lang w:val="pt-BR"/>
        </w:rPr>
      </w:pPr>
      <w:r>
        <w:rPr>
          <w:color w:val="000000"/>
          <w:lang w:val="pt-BR"/>
        </w:rPr>
        <w:t>7</w:t>
      </w:r>
      <w:r w:rsidR="00000000" w:rsidRPr="009B0A2B">
        <w:rPr>
          <w:color w:val="000000"/>
          <w:lang w:val="pt-BR"/>
        </w:rPr>
        <w:t xml:space="preserve">- O comerciante confirma o cadastro. </w:t>
      </w:r>
    </w:p>
    <w:p w14:paraId="53F97E26" w14:textId="680073CC" w:rsidR="00652DB4" w:rsidRPr="009B0A2B" w:rsidRDefault="00866AB5">
      <w:pPr>
        <w:keepLines/>
        <w:spacing w:before="307" w:line="272" w:lineRule="exact"/>
        <w:ind w:left="1135"/>
        <w:rPr>
          <w:lang w:val="pt-BR"/>
        </w:rPr>
      </w:pPr>
      <w:r>
        <w:rPr>
          <w:color w:val="000000"/>
          <w:lang w:val="pt-BR"/>
        </w:rPr>
        <w:t>8</w:t>
      </w:r>
      <w:r w:rsidR="00000000" w:rsidRPr="009B0A2B">
        <w:rPr>
          <w:color w:val="000000"/>
          <w:lang w:val="pt-BR"/>
        </w:rPr>
        <w:t xml:space="preserve">- O sistema valida os dados informados. </w:t>
      </w:r>
    </w:p>
    <w:p w14:paraId="25695A56" w14:textId="3E578A38" w:rsidR="00652DB4" w:rsidRPr="009B0A2B" w:rsidRDefault="00866AB5">
      <w:pPr>
        <w:keepLines/>
        <w:spacing w:before="303" w:line="272" w:lineRule="exact"/>
        <w:ind w:left="1135"/>
        <w:rPr>
          <w:lang w:val="pt-BR"/>
        </w:rPr>
      </w:pPr>
      <w:r>
        <w:rPr>
          <w:color w:val="000000"/>
          <w:lang w:val="pt-BR"/>
        </w:rPr>
        <w:t>9</w:t>
      </w:r>
      <w:r w:rsidR="00000000" w:rsidRPr="009B0A2B">
        <w:rPr>
          <w:color w:val="000000"/>
          <w:lang w:val="pt-BR"/>
        </w:rPr>
        <w:t xml:space="preserve">- O sistema registra o produto vinculado à loja. </w:t>
      </w:r>
    </w:p>
    <w:p w14:paraId="55BB699C" w14:textId="2493C61E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>1</w:t>
      </w:r>
      <w:r w:rsidR="00866AB5">
        <w:rPr>
          <w:color w:val="000000"/>
          <w:lang w:val="pt-BR"/>
        </w:rPr>
        <w:t>0</w:t>
      </w:r>
      <w:r w:rsidRPr="009B0A2B">
        <w:rPr>
          <w:color w:val="000000"/>
          <w:lang w:val="pt-BR"/>
        </w:rPr>
        <w:t xml:space="preserve">- O sistema apresenta a mensagem </w:t>
      </w:r>
      <w:r w:rsidRPr="009B0A2B">
        <w:rPr>
          <w:b/>
          <w:color w:val="000000"/>
          <w:lang w:val="pt-BR"/>
        </w:rPr>
        <w:t xml:space="preserve">"Produto cadastrado com sucesso." </w:t>
      </w:r>
    </w:p>
    <w:p w14:paraId="11CF73BF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Alternativo (Editar Produto) </w:t>
      </w:r>
    </w:p>
    <w:p w14:paraId="5E981358" w14:textId="77777777" w:rsidR="00652DB4" w:rsidRPr="009B0A2B" w:rsidRDefault="00000000">
      <w:pPr>
        <w:keepLines/>
        <w:spacing w:before="22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4 do fluxo principal, o comerciante seleciona um produto existente. </w:t>
      </w:r>
    </w:p>
    <w:p w14:paraId="0B2AF036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comerciante escolhe a opção </w:t>
      </w:r>
      <w:r w:rsidRPr="009B0A2B">
        <w:rPr>
          <w:b/>
          <w:color w:val="000000"/>
          <w:lang w:val="pt-BR"/>
        </w:rPr>
        <w:t>"Editar"</w:t>
      </w:r>
      <w:r w:rsidRPr="009B0A2B">
        <w:rPr>
          <w:color w:val="000000"/>
          <w:lang w:val="pt-BR"/>
        </w:rPr>
        <w:t xml:space="preserve">. </w:t>
      </w:r>
    </w:p>
    <w:p w14:paraId="094E07E9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sistema apresenta os dados atuais do produto. </w:t>
      </w:r>
    </w:p>
    <w:p w14:paraId="11922347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O comerciante realiza as alterações desejadas. </w:t>
      </w:r>
    </w:p>
    <w:p w14:paraId="2E602606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5- O comerciante confirma as alterações. </w:t>
      </w:r>
    </w:p>
    <w:p w14:paraId="399F75BE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6- O sistema atualiza o cadastro do produto. </w:t>
      </w:r>
    </w:p>
    <w:p w14:paraId="3574D164" w14:textId="0A11A801" w:rsidR="00652DB4" w:rsidRPr="009B0A2B" w:rsidRDefault="00000000">
      <w:pPr>
        <w:keepLines/>
        <w:spacing w:before="30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>7- Retorna ao passo 1</w:t>
      </w:r>
      <w:r w:rsidR="00866AB5">
        <w:rPr>
          <w:color w:val="000000"/>
          <w:lang w:val="pt-BR"/>
        </w:rPr>
        <w:t>0</w:t>
      </w:r>
      <w:r w:rsidRPr="009B0A2B">
        <w:rPr>
          <w:color w:val="000000"/>
          <w:lang w:val="pt-BR"/>
        </w:rPr>
        <w:t xml:space="preserve"> do fluxo principal. </w:t>
      </w:r>
    </w:p>
    <w:p w14:paraId="5D91BB39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Fluxo de Exceção (Excluir Produto) </w:t>
      </w:r>
    </w:p>
    <w:p w14:paraId="3AC86801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4 do fluxo principal, o comerciante seleciona um produto. </w:t>
      </w:r>
    </w:p>
    <w:p w14:paraId="354AB03A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comerciante escolhe a opção </w:t>
      </w:r>
      <w:r w:rsidRPr="009B0A2B">
        <w:rPr>
          <w:b/>
          <w:color w:val="000000"/>
          <w:lang w:val="pt-BR"/>
        </w:rPr>
        <w:t>"Excluir"</w:t>
      </w:r>
      <w:r w:rsidRPr="009B0A2B">
        <w:rPr>
          <w:color w:val="000000"/>
          <w:lang w:val="pt-BR"/>
        </w:rPr>
        <w:t xml:space="preserve">. </w:t>
      </w:r>
    </w:p>
    <w:p w14:paraId="0D576DF3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sistema solicita confirmação da exclusão. </w:t>
      </w:r>
    </w:p>
    <w:p w14:paraId="6E21C4B0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O comerciante confirma. </w:t>
      </w:r>
    </w:p>
    <w:p w14:paraId="208383BC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5- O sistema remove o produto da base de dados. </w:t>
      </w:r>
    </w:p>
    <w:p w14:paraId="70617712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6- O sistema atualiza automaticamente a listagem. </w:t>
      </w:r>
    </w:p>
    <w:p w14:paraId="6621DB15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Funcionais </w:t>
      </w:r>
    </w:p>
    <w:p w14:paraId="3BDEA40C" w14:textId="77777777" w:rsidR="00652DB4" w:rsidRPr="009B0A2B" w:rsidRDefault="00000000">
      <w:pPr>
        <w:keepLines/>
        <w:spacing w:before="22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RF-15 – Cadastrar Produto </w:t>
      </w:r>
    </w:p>
    <w:p w14:paraId="67483E05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RF-16 – Editar Produto </w:t>
      </w:r>
    </w:p>
    <w:p w14:paraId="5980219A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RF-17 – Excluir Produto </w:t>
      </w:r>
    </w:p>
    <w:p w14:paraId="2395FE58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Não Funcionais </w:t>
      </w:r>
    </w:p>
    <w:p w14:paraId="4C4B30F0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RNF-02 – Tempo de Resposta </w:t>
      </w:r>
    </w:p>
    <w:p w14:paraId="7BA13F26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RNF-03 – Interface Responsiva </w:t>
      </w:r>
    </w:p>
    <w:p w14:paraId="74009E72" w14:textId="77777777" w:rsidR="00652DB4" w:rsidRPr="009B0A2B" w:rsidRDefault="00000000">
      <w:pPr>
        <w:keepLines/>
        <w:spacing w:before="30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RNF-04 – Compatibilidade </w:t>
      </w:r>
    </w:p>
    <w:p w14:paraId="56CB6F2D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RNF-05 – Validação de Dados </w:t>
      </w:r>
    </w:p>
    <w:p w14:paraId="5575039D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RNF-07 – Usabilidade </w:t>
      </w:r>
    </w:p>
    <w:p w14:paraId="051877F4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16BE7DEC" w14:textId="77777777" w:rsidR="00652DB4" w:rsidRPr="009B0A2B" w:rsidRDefault="00000000">
      <w:pPr>
        <w:keepLines/>
        <w:spacing w:before="502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 </w:t>
      </w:r>
    </w:p>
    <w:p w14:paraId="24F175A4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5E3AE32D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ID: CU – 15 </w:t>
      </w:r>
    </w:p>
    <w:p w14:paraId="142A23F2" w14:textId="77777777" w:rsidR="00652DB4" w:rsidRPr="009B0A2B" w:rsidRDefault="00000000">
      <w:pPr>
        <w:keepLines/>
        <w:spacing w:before="5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CASO DE USO: Gerenciar Serviços </w:t>
      </w:r>
    </w:p>
    <w:p w14:paraId="2FB1B24A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Eventos </w:t>
      </w:r>
    </w:p>
    <w:p w14:paraId="4F117D46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Principal (Cadastrar Serviço) </w:t>
      </w:r>
    </w:p>
    <w:p w14:paraId="6CFFCFB4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O comerciante realiza login no sistema (CU-02). </w:t>
      </w:r>
    </w:p>
    <w:p w14:paraId="2CD00E19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comerciante acessa o painel administrativo da loja. </w:t>
      </w:r>
    </w:p>
    <w:p w14:paraId="44B9A987" w14:textId="6266F7A4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comerciante seleciona a opção </w:t>
      </w:r>
      <w:r w:rsidRPr="009B0A2B">
        <w:rPr>
          <w:b/>
          <w:color w:val="000000"/>
          <w:lang w:val="pt-BR"/>
        </w:rPr>
        <w:t>" Serviços"</w:t>
      </w:r>
      <w:r w:rsidRPr="009B0A2B">
        <w:rPr>
          <w:color w:val="000000"/>
          <w:lang w:val="pt-BR"/>
        </w:rPr>
        <w:t xml:space="preserve">. </w:t>
      </w:r>
    </w:p>
    <w:p w14:paraId="21A96EB8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O sistema apresenta a listagem dos serviços cadastrados. </w:t>
      </w:r>
    </w:p>
    <w:p w14:paraId="0D83779D" w14:textId="5DBEC919" w:rsidR="00652DB4" w:rsidRPr="009B0A2B" w:rsidRDefault="00866AB5">
      <w:pPr>
        <w:keepLines/>
        <w:spacing w:before="302" w:line="272" w:lineRule="exact"/>
        <w:ind w:left="1135"/>
        <w:rPr>
          <w:lang w:val="pt-BR"/>
        </w:rPr>
      </w:pPr>
      <w:r>
        <w:rPr>
          <w:color w:val="000000"/>
          <w:lang w:val="pt-BR"/>
        </w:rPr>
        <w:t>5</w:t>
      </w:r>
      <w:r w:rsidR="00000000" w:rsidRPr="009B0A2B">
        <w:rPr>
          <w:color w:val="000000"/>
          <w:lang w:val="pt-BR"/>
        </w:rPr>
        <w:t>- O sistema apresenta o formulário de cadastro</w:t>
      </w:r>
      <w:r>
        <w:rPr>
          <w:color w:val="000000"/>
          <w:lang w:val="pt-BR"/>
        </w:rPr>
        <w:t xml:space="preserve"> de novos serviços</w:t>
      </w:r>
      <w:r w:rsidR="00000000" w:rsidRPr="009B0A2B">
        <w:rPr>
          <w:color w:val="000000"/>
          <w:lang w:val="pt-BR"/>
        </w:rPr>
        <w:t xml:space="preserve">. </w:t>
      </w:r>
    </w:p>
    <w:p w14:paraId="4D5D643A" w14:textId="6FFB79B1" w:rsidR="00652DB4" w:rsidRPr="00866AB5" w:rsidRDefault="00866AB5" w:rsidP="00866AB5">
      <w:pPr>
        <w:keepLines/>
        <w:spacing w:before="308" w:line="272" w:lineRule="exact"/>
        <w:ind w:left="1135"/>
        <w:rPr>
          <w:color w:val="000000"/>
          <w:lang w:val="pt-BR"/>
        </w:rPr>
      </w:pPr>
      <w:r>
        <w:rPr>
          <w:color w:val="000000"/>
          <w:lang w:val="pt-BR"/>
        </w:rPr>
        <w:t>6</w:t>
      </w:r>
      <w:r w:rsidR="00000000" w:rsidRPr="009B0A2B">
        <w:rPr>
          <w:color w:val="000000"/>
          <w:lang w:val="pt-BR"/>
        </w:rPr>
        <w:t>- O comerciante informa nome, descrição, valor (ou opção "Sob Consulta")</w:t>
      </w:r>
      <w:r>
        <w:rPr>
          <w:color w:val="000000"/>
          <w:lang w:val="pt-BR"/>
        </w:rPr>
        <w:t xml:space="preserve"> </w:t>
      </w:r>
      <w:r w:rsidR="00000000" w:rsidRPr="009B0A2B">
        <w:rPr>
          <w:color w:val="000000"/>
          <w:lang w:val="pt-BR"/>
        </w:rPr>
        <w:t xml:space="preserve">e categoria. </w:t>
      </w:r>
    </w:p>
    <w:p w14:paraId="12DAD22D" w14:textId="5DA46BE1" w:rsidR="00652DB4" w:rsidRPr="009B0A2B" w:rsidRDefault="00866AB5">
      <w:pPr>
        <w:keepLines/>
        <w:spacing w:before="307" w:line="272" w:lineRule="exact"/>
        <w:ind w:left="1135"/>
        <w:rPr>
          <w:lang w:val="pt-BR"/>
        </w:rPr>
      </w:pPr>
      <w:r>
        <w:rPr>
          <w:color w:val="000000"/>
          <w:lang w:val="pt-BR"/>
        </w:rPr>
        <w:t>7</w:t>
      </w:r>
      <w:r w:rsidR="00000000" w:rsidRPr="009B0A2B">
        <w:rPr>
          <w:color w:val="000000"/>
          <w:lang w:val="pt-BR"/>
        </w:rPr>
        <w:t xml:space="preserve">- O comerciante confirma o cadastro. </w:t>
      </w:r>
    </w:p>
    <w:p w14:paraId="6FBDB84D" w14:textId="278197B3" w:rsidR="00652DB4" w:rsidRPr="009B0A2B" w:rsidRDefault="00866AB5">
      <w:pPr>
        <w:keepLines/>
        <w:spacing w:before="307" w:line="272" w:lineRule="exact"/>
        <w:ind w:left="1135"/>
        <w:rPr>
          <w:lang w:val="pt-BR"/>
        </w:rPr>
      </w:pPr>
      <w:r>
        <w:rPr>
          <w:color w:val="000000"/>
          <w:lang w:val="pt-BR"/>
        </w:rPr>
        <w:t>8</w:t>
      </w:r>
      <w:r w:rsidR="00000000" w:rsidRPr="009B0A2B">
        <w:rPr>
          <w:color w:val="000000"/>
          <w:lang w:val="pt-BR"/>
        </w:rPr>
        <w:t xml:space="preserve">- O sistema valida os dados informados. </w:t>
      </w:r>
    </w:p>
    <w:p w14:paraId="5C544567" w14:textId="3D015B90" w:rsidR="00652DB4" w:rsidRPr="009B0A2B" w:rsidRDefault="00866AB5">
      <w:pPr>
        <w:keepLines/>
        <w:spacing w:before="303" w:line="272" w:lineRule="exact"/>
        <w:ind w:left="1135"/>
        <w:rPr>
          <w:lang w:val="pt-BR"/>
        </w:rPr>
      </w:pPr>
      <w:r>
        <w:rPr>
          <w:color w:val="000000"/>
          <w:lang w:val="pt-BR"/>
        </w:rPr>
        <w:t>9</w:t>
      </w:r>
      <w:r w:rsidR="00000000" w:rsidRPr="009B0A2B">
        <w:rPr>
          <w:color w:val="000000"/>
          <w:lang w:val="pt-BR"/>
        </w:rPr>
        <w:t xml:space="preserve">- O sistema registra o serviço vinculado à loja. </w:t>
      </w:r>
    </w:p>
    <w:p w14:paraId="27F75BC2" w14:textId="5EFCC945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>1</w:t>
      </w:r>
      <w:r w:rsidR="00866AB5">
        <w:rPr>
          <w:color w:val="000000"/>
          <w:lang w:val="pt-BR"/>
        </w:rPr>
        <w:t>0</w:t>
      </w:r>
      <w:r w:rsidRPr="009B0A2B">
        <w:rPr>
          <w:color w:val="000000"/>
          <w:lang w:val="pt-BR"/>
        </w:rPr>
        <w:t xml:space="preserve">- O sistema apresenta a mensagem </w:t>
      </w:r>
      <w:r w:rsidRPr="009B0A2B">
        <w:rPr>
          <w:b/>
          <w:color w:val="000000"/>
          <w:lang w:val="pt-BR"/>
        </w:rPr>
        <w:t xml:space="preserve">"Serviço cadastrado com sucesso." </w:t>
      </w:r>
    </w:p>
    <w:p w14:paraId="5787E510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Alternativo (Editar Serviço) </w:t>
      </w:r>
    </w:p>
    <w:p w14:paraId="136B6A83" w14:textId="77777777" w:rsidR="00652DB4" w:rsidRPr="009B0A2B" w:rsidRDefault="00000000">
      <w:pPr>
        <w:keepLines/>
        <w:spacing w:before="22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4 do fluxo principal, o comerciante seleciona um serviço existente. </w:t>
      </w:r>
    </w:p>
    <w:p w14:paraId="1AE1D2F2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comerciante escolhe a opção </w:t>
      </w:r>
      <w:r w:rsidRPr="009B0A2B">
        <w:rPr>
          <w:b/>
          <w:color w:val="000000"/>
          <w:lang w:val="pt-BR"/>
        </w:rPr>
        <w:t>"Editar"</w:t>
      </w:r>
      <w:r w:rsidRPr="009B0A2B">
        <w:rPr>
          <w:color w:val="000000"/>
          <w:lang w:val="pt-BR"/>
        </w:rPr>
        <w:t xml:space="preserve">. </w:t>
      </w:r>
    </w:p>
    <w:p w14:paraId="64665FF5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sistema apresenta os dados atuais do serviço. </w:t>
      </w:r>
    </w:p>
    <w:p w14:paraId="467C363C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O comerciante realiza as alterações necessárias. </w:t>
      </w:r>
    </w:p>
    <w:p w14:paraId="26397BC8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5- O comerciante confirma as alterações. </w:t>
      </w:r>
    </w:p>
    <w:p w14:paraId="064E7549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6- O sistema atualiza o cadastro do serviço. </w:t>
      </w:r>
    </w:p>
    <w:p w14:paraId="0AF62BE4" w14:textId="2EF67A57" w:rsidR="00652DB4" w:rsidRPr="009B0A2B" w:rsidRDefault="00000000">
      <w:pPr>
        <w:keepLines/>
        <w:spacing w:before="30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>7- Retorna ao passo 1</w:t>
      </w:r>
      <w:r w:rsidR="00866AB5">
        <w:rPr>
          <w:color w:val="000000"/>
          <w:lang w:val="pt-BR"/>
        </w:rPr>
        <w:t>0</w:t>
      </w:r>
      <w:r w:rsidRPr="009B0A2B">
        <w:rPr>
          <w:color w:val="000000"/>
          <w:lang w:val="pt-BR"/>
        </w:rPr>
        <w:t xml:space="preserve"> do fluxo principal. </w:t>
      </w:r>
    </w:p>
    <w:p w14:paraId="20FE906A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Fluxo de Exceção (Excluir Serviço) </w:t>
      </w:r>
    </w:p>
    <w:p w14:paraId="60F6EA07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4 do fluxo principal, o comerciante seleciona um serviço. </w:t>
      </w:r>
    </w:p>
    <w:p w14:paraId="7B7CFF3B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comerciante escolhe a opção </w:t>
      </w:r>
      <w:r w:rsidRPr="009B0A2B">
        <w:rPr>
          <w:b/>
          <w:color w:val="000000"/>
          <w:lang w:val="pt-BR"/>
        </w:rPr>
        <w:t>"Excluir"</w:t>
      </w:r>
      <w:r w:rsidRPr="009B0A2B">
        <w:rPr>
          <w:color w:val="000000"/>
          <w:lang w:val="pt-BR"/>
        </w:rPr>
        <w:t xml:space="preserve">. </w:t>
      </w:r>
    </w:p>
    <w:p w14:paraId="055881D5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sistema solicita confirmação da exclusão. </w:t>
      </w:r>
    </w:p>
    <w:p w14:paraId="2F79848C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O comerciante confirma. </w:t>
      </w:r>
    </w:p>
    <w:p w14:paraId="63DEC33A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5- O sistema remove o serviço da base de dados. </w:t>
      </w:r>
    </w:p>
    <w:p w14:paraId="73F47623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6- O sistema atualiza automaticamente a listagem. </w:t>
      </w:r>
    </w:p>
    <w:p w14:paraId="04651667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Funcionais </w:t>
      </w:r>
    </w:p>
    <w:p w14:paraId="3519204C" w14:textId="77777777" w:rsidR="00652DB4" w:rsidRPr="009B0A2B" w:rsidRDefault="00000000">
      <w:pPr>
        <w:keepLines/>
        <w:spacing w:before="22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RF-18 – Cadastrar Serviço </w:t>
      </w:r>
    </w:p>
    <w:p w14:paraId="1FF8C3E6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RF-19 – Editar Serviço </w:t>
      </w:r>
    </w:p>
    <w:p w14:paraId="2580228D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RF-20 – Excluir Serviço </w:t>
      </w:r>
    </w:p>
    <w:p w14:paraId="3FBA4673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Não Funcionais </w:t>
      </w:r>
    </w:p>
    <w:p w14:paraId="682D91B3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RNF-02 – Tempo de Resposta </w:t>
      </w:r>
    </w:p>
    <w:p w14:paraId="373B7DC2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RNF-03 – Interface Responsiva </w:t>
      </w:r>
    </w:p>
    <w:p w14:paraId="00544D61" w14:textId="77777777" w:rsidR="00652DB4" w:rsidRPr="009B0A2B" w:rsidRDefault="00000000">
      <w:pPr>
        <w:keepLines/>
        <w:spacing w:before="30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RNF-04 – Compatibilidade </w:t>
      </w:r>
    </w:p>
    <w:p w14:paraId="3D2923CF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RNF-05 – Validação de Dados </w:t>
      </w:r>
    </w:p>
    <w:p w14:paraId="6E4F7E0F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RNF-07 – Usabilidade </w:t>
      </w:r>
    </w:p>
    <w:p w14:paraId="7AA40712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01B04709" w14:textId="77777777" w:rsidR="00652DB4" w:rsidRPr="009B0A2B" w:rsidRDefault="00000000">
      <w:pPr>
        <w:keepLines/>
        <w:spacing w:before="30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6EA3B4EC" w14:textId="388C17F9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>ID: CU – 1</w:t>
      </w:r>
      <w:r w:rsidR="003D7BF1">
        <w:rPr>
          <w:color w:val="0F4761"/>
          <w:lang w:val="pt-BR"/>
        </w:rPr>
        <w:t>6</w:t>
      </w:r>
    </w:p>
    <w:p w14:paraId="1960C277" w14:textId="7262F960" w:rsidR="00652DB4" w:rsidRPr="009B0A2B" w:rsidRDefault="00000000">
      <w:pPr>
        <w:keepLines/>
        <w:spacing w:before="5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CASO DE USO: Gerenciar </w:t>
      </w:r>
      <w:r w:rsidR="003D7BF1">
        <w:rPr>
          <w:color w:val="0F4761"/>
          <w:lang w:val="pt-BR"/>
        </w:rPr>
        <w:t>Comentários</w:t>
      </w:r>
      <w:r w:rsidRPr="009B0A2B">
        <w:rPr>
          <w:color w:val="0F4761"/>
          <w:lang w:val="pt-BR"/>
        </w:rPr>
        <w:t xml:space="preserve"> </w:t>
      </w:r>
    </w:p>
    <w:p w14:paraId="3011051B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Eventos </w:t>
      </w:r>
    </w:p>
    <w:p w14:paraId="17FDA74A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Principal </w:t>
      </w:r>
    </w:p>
    <w:p w14:paraId="79078A7C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O comerciante realiza login no sistema (CU-02). </w:t>
      </w:r>
    </w:p>
    <w:p w14:paraId="3158B7A0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comerciante acessa o painel administrativo da loja. </w:t>
      </w:r>
    </w:p>
    <w:p w14:paraId="33894347" w14:textId="435F8684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comerciante seleciona a opção </w:t>
      </w:r>
      <w:r w:rsidRPr="009B0A2B">
        <w:rPr>
          <w:b/>
          <w:color w:val="000000"/>
          <w:lang w:val="pt-BR"/>
        </w:rPr>
        <w:t xml:space="preserve">"Gerenciar </w:t>
      </w:r>
      <w:r w:rsidR="003D7BF1">
        <w:rPr>
          <w:b/>
          <w:color w:val="000000"/>
          <w:lang w:val="pt-BR"/>
        </w:rPr>
        <w:t>Comentários</w:t>
      </w:r>
      <w:r w:rsidRPr="009B0A2B">
        <w:rPr>
          <w:b/>
          <w:color w:val="000000"/>
          <w:lang w:val="pt-BR"/>
        </w:rPr>
        <w:t>"</w:t>
      </w:r>
      <w:r w:rsidRPr="009B0A2B">
        <w:rPr>
          <w:color w:val="000000"/>
          <w:lang w:val="pt-BR"/>
        </w:rPr>
        <w:t xml:space="preserve">. </w:t>
      </w:r>
    </w:p>
    <w:p w14:paraId="33E6BF94" w14:textId="08097276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>4- O sistema recupera tod</w:t>
      </w:r>
      <w:r w:rsidR="003D7BF1">
        <w:rPr>
          <w:color w:val="000000"/>
          <w:lang w:val="pt-BR"/>
        </w:rPr>
        <w:t>o</w:t>
      </w:r>
      <w:r w:rsidRPr="009B0A2B">
        <w:rPr>
          <w:color w:val="000000"/>
          <w:lang w:val="pt-BR"/>
        </w:rPr>
        <w:t xml:space="preserve">s </w:t>
      </w:r>
      <w:r w:rsidR="003D7BF1">
        <w:rPr>
          <w:color w:val="000000"/>
          <w:lang w:val="pt-BR"/>
        </w:rPr>
        <w:t>os comentários</w:t>
      </w:r>
      <w:r w:rsidRPr="009B0A2B">
        <w:rPr>
          <w:color w:val="000000"/>
          <w:lang w:val="pt-BR"/>
        </w:rPr>
        <w:t xml:space="preserve"> da loja, dos produtos e dos serviços. </w:t>
      </w:r>
    </w:p>
    <w:p w14:paraId="365060DD" w14:textId="37E19AD9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5- O sistema apresenta a lista de </w:t>
      </w:r>
      <w:r w:rsidR="003D7BF1">
        <w:rPr>
          <w:color w:val="000000"/>
          <w:lang w:val="pt-BR"/>
        </w:rPr>
        <w:t>comentários</w:t>
      </w:r>
      <w:r w:rsidRPr="009B0A2B">
        <w:rPr>
          <w:color w:val="000000"/>
          <w:lang w:val="pt-BR"/>
        </w:rPr>
        <w:t xml:space="preserve"> recebidas. </w:t>
      </w:r>
    </w:p>
    <w:p w14:paraId="44A0DECB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6- O comerciante consulta as avaliações e comentários. </w:t>
      </w:r>
    </w:p>
    <w:p w14:paraId="2E08AE45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Alternativo </w:t>
      </w:r>
    </w:p>
    <w:p w14:paraId="408480AA" w14:textId="55A2BE66" w:rsidR="00652DB4" w:rsidRPr="003D7BF1" w:rsidRDefault="00000000" w:rsidP="003D7BF1">
      <w:pPr>
        <w:keepLines/>
        <w:spacing w:before="227" w:line="272" w:lineRule="exact"/>
        <w:ind w:left="1135"/>
        <w:rPr>
          <w:color w:val="000000"/>
          <w:lang w:val="pt-BR"/>
        </w:rPr>
      </w:pPr>
      <w:r w:rsidRPr="009B0A2B">
        <w:rPr>
          <w:color w:val="000000"/>
          <w:lang w:val="pt-BR"/>
        </w:rPr>
        <w:t>1- No passo 6 do fluxo principal, o comerciante</w:t>
      </w:r>
      <w:r w:rsidR="003D7BF1">
        <w:rPr>
          <w:color w:val="000000"/>
          <w:lang w:val="pt-BR"/>
        </w:rPr>
        <w:t xml:space="preserve"> pode encontrar lojas, produtos e serviços sem nenhuma avaliação.</w:t>
      </w:r>
    </w:p>
    <w:p w14:paraId="3648CD4E" w14:textId="24AF807C" w:rsidR="00652DB4" w:rsidRPr="009B0A2B" w:rsidRDefault="00000000">
      <w:pPr>
        <w:keepLines/>
        <w:spacing w:before="30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</w:t>
      </w:r>
      <w:r w:rsidR="003D7BF1">
        <w:rPr>
          <w:color w:val="000000"/>
          <w:lang w:val="pt-BR"/>
        </w:rPr>
        <w:t>mostra o comentário porem com 0 estrelas</w:t>
      </w:r>
      <w:r w:rsidRPr="009B0A2B">
        <w:rPr>
          <w:color w:val="000000"/>
          <w:lang w:val="pt-BR"/>
        </w:rPr>
        <w:t xml:space="preserve">. </w:t>
      </w:r>
    </w:p>
    <w:p w14:paraId="21F8F11F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Retorna ao passo 6 do fluxo principal. </w:t>
      </w:r>
    </w:p>
    <w:p w14:paraId="6646E62F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Exceção </w:t>
      </w:r>
    </w:p>
    <w:p w14:paraId="48F9948E" w14:textId="77777777" w:rsidR="00652DB4" w:rsidRPr="009B0A2B" w:rsidRDefault="00000000">
      <w:pPr>
        <w:keepLines/>
        <w:spacing w:before="22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4 do fluxo principal, nenhuma avaliação é encontrada. </w:t>
      </w:r>
    </w:p>
    <w:p w14:paraId="29C4F29D" w14:textId="77777777" w:rsidR="00652DB4" w:rsidRPr="009B0A2B" w:rsidRDefault="00000000">
      <w:pPr>
        <w:keepLines/>
        <w:spacing w:before="30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apresenta a mensagem </w:t>
      </w:r>
      <w:r w:rsidRPr="009B0A2B">
        <w:rPr>
          <w:b/>
          <w:color w:val="000000"/>
          <w:lang w:val="pt-BR"/>
        </w:rPr>
        <w:t xml:space="preserve">"Ainda não existem avaliações cadastradas." </w:t>
      </w:r>
    </w:p>
    <w:p w14:paraId="039C4183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sistema permanece na tela de gerenciamento. </w:t>
      </w:r>
    </w:p>
    <w:p w14:paraId="1C89F537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Funcionais </w:t>
      </w:r>
    </w:p>
    <w:p w14:paraId="7391026A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RF-24 – Gerenciar Avaliações </w:t>
      </w:r>
    </w:p>
    <w:p w14:paraId="1D1688A2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Não Funcionais </w:t>
      </w:r>
    </w:p>
    <w:p w14:paraId="04846687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RNF-02 – Tempo de Resposta </w:t>
      </w:r>
    </w:p>
    <w:p w14:paraId="665DFAF1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lastRenderedPageBreak/>
        <w:t xml:space="preserve">RNF-03 – Interface Responsiva </w:t>
      </w:r>
    </w:p>
    <w:p w14:paraId="3E70EEB4" w14:textId="77777777" w:rsidR="00652DB4" w:rsidRDefault="00000000">
      <w:pPr>
        <w:keepLines/>
        <w:spacing w:before="307" w:line="272" w:lineRule="exact"/>
        <w:ind w:left="1135"/>
      </w:pPr>
      <w:r>
        <w:rPr>
          <w:color w:val="000000"/>
        </w:rPr>
        <w:t xml:space="preserve">RNF-04 – </w:t>
      </w:r>
      <w:proofErr w:type="spellStart"/>
      <w:r>
        <w:rPr>
          <w:color w:val="000000"/>
        </w:rPr>
        <w:t>Compatibilidade</w:t>
      </w:r>
      <w:proofErr w:type="spellEnd"/>
      <w:r>
        <w:rPr>
          <w:color w:val="000000"/>
        </w:rPr>
        <w:t xml:space="preserve"> </w:t>
      </w:r>
    </w:p>
    <w:p w14:paraId="0D825299" w14:textId="77777777" w:rsidR="00652DB4" w:rsidRDefault="00000000">
      <w:pPr>
        <w:keepLines/>
        <w:spacing w:before="308" w:line="272" w:lineRule="exact"/>
        <w:ind w:left="1135"/>
      </w:pPr>
      <w:r>
        <w:rPr>
          <w:color w:val="000000"/>
        </w:rPr>
        <w:t xml:space="preserve">RNF-07 – Usabilidade </w:t>
      </w:r>
    </w:p>
    <w:p w14:paraId="5BA77DF0" w14:textId="77777777" w:rsidR="00652DB4" w:rsidRDefault="00000000">
      <w:pPr>
        <w:keepLines/>
        <w:spacing w:before="307" w:line="272" w:lineRule="exact"/>
        <w:ind w:left="1135"/>
      </w:pPr>
      <w:r>
        <w:rPr>
          <w:color w:val="000000"/>
        </w:rPr>
        <w:t xml:space="preserve"> </w:t>
      </w:r>
    </w:p>
    <w:sectPr w:rsidR="00652DB4" w:rsidSect="00034616">
      <w:pgSz w:w="11905" w:h="16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606482">
    <w:abstractNumId w:val="8"/>
  </w:num>
  <w:num w:numId="2" w16cid:durableId="602961862">
    <w:abstractNumId w:val="6"/>
  </w:num>
  <w:num w:numId="3" w16cid:durableId="360321719">
    <w:abstractNumId w:val="5"/>
  </w:num>
  <w:num w:numId="4" w16cid:durableId="1045448383">
    <w:abstractNumId w:val="4"/>
  </w:num>
  <w:num w:numId="5" w16cid:durableId="102041250">
    <w:abstractNumId w:val="7"/>
  </w:num>
  <w:num w:numId="6" w16cid:durableId="1399985000">
    <w:abstractNumId w:val="3"/>
  </w:num>
  <w:num w:numId="7" w16cid:durableId="1247180509">
    <w:abstractNumId w:val="2"/>
  </w:num>
  <w:num w:numId="8" w16cid:durableId="1045255956">
    <w:abstractNumId w:val="1"/>
  </w:num>
  <w:num w:numId="9" w16cid:durableId="1148860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2E5F"/>
    <w:rsid w:val="0015074B"/>
    <w:rsid w:val="001829E5"/>
    <w:rsid w:val="001F71DE"/>
    <w:rsid w:val="0029639D"/>
    <w:rsid w:val="00326F90"/>
    <w:rsid w:val="003D7BF1"/>
    <w:rsid w:val="00652DB4"/>
    <w:rsid w:val="00866AB5"/>
    <w:rsid w:val="009B0A2B"/>
    <w:rsid w:val="009F22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91FDFE"/>
  <w14:defaultImageDpi w14:val="300"/>
  <w15:docId w15:val="{74F92E6B-0B15-4520-BB30-40FA9B7C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88" w:lineRule="exact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32</Pages>
  <Words>2740</Words>
  <Characters>14796</Characters>
  <Application>Microsoft Office Word</Application>
  <DocSecurity>0</DocSecurity>
  <Lines>123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FLUXO DE EVENTOS</vt:lpstr>
      <vt:lpstr/>
    </vt:vector>
  </TitlesOfParts>
  <Manager/>
  <Company/>
  <LinksUpToDate>false</LinksUpToDate>
  <CharactersWithSpaces>17501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 DE EVENTOS</dc:title>
  <dc:subject>Transcrição editável do PDF original</dc:subject>
  <dc:creator>python-docx</dc:creator>
  <cp:keywords/>
  <dc:description>generated by python-docx</dc:description>
  <cp:lastModifiedBy>PIETRO ALVES PINTO</cp:lastModifiedBy>
  <cp:revision>2</cp:revision>
  <dcterms:created xsi:type="dcterms:W3CDTF">2026-10-17T02:10:00Z</dcterms:created>
  <dcterms:modified xsi:type="dcterms:W3CDTF">2026-10-17T02:10:00Z</dcterms:modified>
  <cp:category/>
</cp:coreProperties>
</file>